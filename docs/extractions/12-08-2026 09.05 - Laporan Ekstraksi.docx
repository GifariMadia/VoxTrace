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Observasi Mesin, Maintenance, dan Audit Operasional</w:t>
      </w:r>
    </w:p>
    <w:p>
      <w:pPr>
        <w:pStyle w:val="Subtitle"/>
        <w:jc w:val="left"/>
      </w:pPr>
      <w:r>
        <w:t>12-08-2026 09.05.mp3</w:t>
      </w:r>
    </w:p>
    <w:p>
      <w:pPr>
        <w:spacing w:before="360" w:after="360"/>
        <w:shd w:fill="F3F1FF"/>
      </w:pPr>
      <w:r>
        <w:rPr>
          <w:rFonts w:ascii="Aptos" w:hAnsi="Aptos"/>
          <w:color w:val="20242B"/>
          <w:sz w:val="21"/>
        </w:rPr>
        <w:t>Durasi audio: 02:13:26</w:t>
        <w:br/>
        <w:t>Bahasa terdeteksi: id</w:t>
        <w:br/>
        <w:t>Segmen sumber: 2,850</w:t>
        <w:br/>
        <w:t>Backend: whisper / model medium</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Ringkasan eksekutif</w:t>
      </w:r>
    </w:p>
    <w:p>
      <w:pPr>
        <w:keepLines/>
      </w:pPr>
      <w:r>
        <w:t>Rekaman panjang ini menangkap observasi lapangan dan diskusi teknis mengenai kondisi mesin, pisau dan setting, gangguan listrik atau suplai, aktivitas perawatan, pengujian, keselamatan, serta kesiapan menghadapi audit. Percakapan bersifat sangat spontan sehingga beberapa istilah teknis perlu dikonfirmasi kembali.</w:t>
      </w:r>
    </w:p>
    <w:p>
      <w:pPr>
        <w:pStyle w:val="Heading1"/>
      </w:pPr>
      <w:r>
        <w:t>Pokok bahasan</w:t>
      </w:r>
    </w:p>
    <w:p>
      <w:pPr>
        <w:pStyle w:val="ListBullet"/>
      </w:pPr>
      <w:r>
        <w:t>Pemeriksaan fungsi mesin, termasuk kemampuan memotong, setting, penggantian pisau, dan kondisi saat mesin berhenti.</w:t>
      </w:r>
    </w:p>
    <w:p>
      <w:pPr>
        <w:pStyle w:val="ListBullet"/>
      </w:pPr>
      <w:r>
        <w:t>Gangguan listrik, suplai, kontrol, dan kebutuhan penelusuran penyebab masalah.</w:t>
      </w:r>
    </w:p>
    <w:p>
      <w:pPr>
        <w:pStyle w:val="ListBullet"/>
      </w:pPr>
      <w:r>
        <w:t>Pengujian, post-test, pelaporan masalah, dan tindak lanjut setelah perbaikan.</w:t>
      </w:r>
    </w:p>
    <w:p>
      <w:pPr>
        <w:pStyle w:val="ListBullet"/>
      </w:pPr>
      <w:r>
        <w:t>Keselamatan kerja dan frekuensi audit internal maupun eksternal.</w:t>
      </w:r>
    </w:p>
    <w:p>
      <w:pPr>
        <w:pStyle w:val="Heading1"/>
      </w:pPr>
      <w:r>
        <w:t>Tindak lanjut yang disarankan</w:t>
      </w:r>
    </w:p>
    <w:p>
      <w:pPr>
        <w:pStyle w:val="ListBullet"/>
      </w:pPr>
      <w:r>
        <w:t>Validasi nama mesin, kode aset, dan istilah teknis yang tertangkap kurang jelas sebelum dijadikan laporan resmi.</w:t>
      </w:r>
    </w:p>
    <w:p>
      <w:pPr>
        <w:pStyle w:val="ListBullet"/>
      </w:pPr>
      <w:r>
        <w:t>Ubah temuan lapangan menjadi daftar masalah dengan status, pemilik, akar penyebab, dan target penyelesaian.</w:t>
      </w:r>
    </w:p>
    <w:p>
      <w:pPr>
        <w:pStyle w:val="ListBullet"/>
      </w:pPr>
      <w:r>
        <w:t>Satukan bukti pengujian dan tindakan koreksi sebagai paket kesiapan audit.</w:t>
      </w:r>
    </w:p>
    <w:p>
      <w:pPr>
        <w:pStyle w:val="Heading1"/>
      </w:pPr>
      <w:r>
        <w:t>Peta isi berdasarkan waktu</w:t>
      </w:r>
    </w:p>
    <w:p>
      <w:r>
        <w:t>Cuplikan berikut membantu navigasi; transkrip penuh tersedia setelah bagian ini.</w:t>
      </w:r>
    </w:p>
    <w:p>
      <w:pPr>
        <w:pStyle w:val="Heading2"/>
      </w:pPr>
      <w:r>
        <w:t>00:00:00 - 00:10:00</w:t>
      </w:r>
    </w:p>
    <w:p>
      <w:r>
        <w:t>yang paling awal itu wah kalau kalau disini kita nggak tau pak jadi kita, kemarin jangan-jangan jangan-jangan, jangan tau soalnya di dunia kelasnya mana sih kelasnya ada, oh kalau saya dan dia tuh ada kelasnya sama ya, dan, tapi kalau dia baru, cek dia oh, kelasnya apa? kelasnya hidup, kelasnya buku dia baru Air1 ya, Air1 kemarin Air1 yang warna biru, yang pake bajunya banyak itu Air1 itu Air2 itu yang area black kemarin Air2 area grey satu aja, itu lapis jadi, saya kasih...</w:t>
      </w:r>
    </w:p>
    <w:p>
      <w:pPr>
        <w:pStyle w:val="Heading2"/>
      </w:pPr>
      <w:r>
        <w:t>00:10:00 - 00:20:00</w:t>
      </w:r>
    </w:p>
    <w:p>
      <w:r>
        <w:t>20.000 ton di step down, sama terapu. Jadi di 120.000 ton, 30.000 ton. Terus masuk camping di sini. Terus disupply ke semua area. Satu, kita stop malam di sini. Satu, kita stop malam di sini. Terus aliat dari PAM, kita terima. Tampung, kelas teknik yang besar ini. Mesti disibusikan ke seluruh aliat. Lalu kompresor. Kalian udah naik kelas 3 kali itu kan? Udah. Mau makan kelas 3 ya? Mau makan kelas 3 ya? Bukan ke dalam ya? Iya. Betul, naik kelas. Tapi itu turun kelas, sebarang...</w:t>
      </w:r>
    </w:p>
    <w:p>
      <w:pPr>
        <w:pStyle w:val="Heading2"/>
      </w:pPr>
      <w:r>
        <w:t>00:20:00 - 00:29:58</w:t>
      </w:r>
    </w:p>
    <w:p>
      <w:r>
        <w:t>Jadi, tapi ini baru, baru... Maka pertama, waktu menuju, ayo biar dipakai. Habis dia ini, nanti berikutnya, kaya ini disanurkan ke... Silahkan. Sambil nanya ini, Pak, apa ya? Iya, tanya-tanya, Pak. Kalau ini jelasin, kita akan menansilkan dari... Semua alat korbumin kita ngajibin untuk proses. Kita bisa alat korbumin disini dipakai buat lining-lining saja. Lining-lining jahur. Untuk nanti prosesnya dari alat korbumin kita manasin. Sampai akan berkeca. Jadi... Sebenernya...</w:t>
      </w:r>
    </w:p>
    <w:p>
      <w:pPr>
        <w:pStyle w:val="Heading2"/>
      </w:pPr>
      <w:r>
        <w:t>00:30:00 - 00:40:00</w:t>
      </w:r>
    </w:p>
    <w:p>
      <w:r>
        <w:t>Ya, Ozone buat 4 kateri. kateri kualitas, kualitas ini. Iya, berarti kalau kita yang kita pecah kan ada TOC, ada Ozone After Revolute, ada BH, ada kondisi sama TOC. Kita ada TOC juga tuh, Total Organic Carbon. Berarti kan ada satu BM itu nggak dibuat sistem yang tinggi. Iya, MikroTubuh. Ada prikamanya temu dong. Terusnya tumbuh pasti tinggi. Tapi kita lihat TOC-nya naik. Jadi kita standar TOC-nya tuh ada, nggak boleh di atas 500 BPM. Kalau di atas 500 kan, kalau misalnya...</w:t>
      </w:r>
    </w:p>
    <w:p>
      <w:pPr>
        <w:pStyle w:val="Heading2"/>
      </w:pPr>
      <w:r>
        <w:t>00:40:00 - 00:50:00</w:t>
      </w:r>
    </w:p>
    <w:p>
      <w:r>
        <w:t>Maksudnya 0 ini harus 0 ini sebenernya bagus. Masih ada kaleran ini sama Mac 7, juga PDM. Tadi kita bisa lihat kalau Mas mau ke unitnya. Kita bisa lihat alatnya, kompasannya di mana, dikitnya di mana. Kalau misalnya ini di dalam TV ini, sebenernya ada sistem pengangkat atau ada AHAW juga atau semuanya. Di mana? Di dalam unit. Monitornya tuh bisa monitorin apa aja? Oh, makanya. Monitornya ini. Ini AHAW. Ada AHAW juga. Ini AHAW. Ini AHAW. AHAW yang ada di sini semuanya total...</w:t>
      </w:r>
    </w:p>
    <w:p>
      <w:pPr>
        <w:pStyle w:val="Heading2"/>
      </w:pPr>
      <w:r>
        <w:t>00:50:00 - 00:59:58</w:t>
      </w:r>
    </w:p>
    <w:p>
      <w:r>
        <w:t>terus disini ada blower buat mendorong angin ini ada ditingin, ditarik, termasuk keruangan keruangan jadi dingin ini pake apa nih jalurnya? pake ducting buat distribusi buat distribusinya pake ducting jadi ada ducting namanya udah pernah liat ducting kan? iya yang kotak itu kayak di mall-mall kan kan tuh air itu sama kayak gitu cuman macem-macem ada yang pake bcls ada yang abis ini pakenya bio jadi air busa gitu ini masuk ini disesuaikan sama volume ruangannya juga ini nggak...</w:t>
      </w:r>
    </w:p>
    <w:p>
      <w:pPr>
        <w:pStyle w:val="Heading2"/>
      </w:pPr>
      <w:r>
        <w:t>01:00:00 - 01:10:00</w:t>
      </w:r>
    </w:p>
    <w:p>
      <w:r>
        <w:t>Gimana itu? Dari instesen lah, kalau dulu kan kita tau 10 kelas dan binatang 10 ke-3 Tapi, belum 10 ke-3 kan udah ada 10 ke-4 Kalau 1.5, 2.5, itu udah ada 10 ke-3 Aku misalnya sih udah ada Kita juga udah ada 10 ke-3 Gua juga udah ada 10 ke-3 Dan di aslinya udah ada 10 ke-3 Yang ini Yang ini kita jalanin Setelah 8 tahun, kan? Udah 4 tahun, kan? Udah 4 tahun Masih beda dulu Gua udah mau buat resepnya dulu Masih beda dulu Masih beda Masih beda sekarang Masih beda sekarang Masih...</w:t>
      </w:r>
    </w:p>
    <w:p>
      <w:pPr>
        <w:pStyle w:val="Heading2"/>
      </w:pPr>
      <w:r>
        <w:t>01:10:00 - 01:19:57</w:t>
      </w:r>
    </w:p>
    <w:p>
      <w:r>
        <w:t>hei, hei, ada kok kita kemarin kemarin biar jelas biasanya jelas sebenernya kalo cd nya like, langsung ngedrain ngedrain itu ngelok sampe ono jadi cd naik langsung dibuang ya? iya langsung dibuang iiii berapa? 1, 2, 3 set, abu-abu 1, 2, 3 set, abu-abu 1, 2, 3 2, 2, 3 1, 2, 3 antren aja ya Ben ada di group itu ga ada ada? eh engga eh saya terakhir ada tuh ip nya di ultimate dan kalau kalo yang lain kalo yang lain kalo itu sih kita udah gampung untuk ip nya rupanya di laporan...</w:t>
      </w:r>
    </w:p>
    <w:p>
      <w:pPr>
        <w:pStyle w:val="Heading2"/>
      </w:pPr>
      <w:r>
        <w:t>01:20:00 - 01:30:00</w:t>
      </w:r>
    </w:p>
    <w:p>
      <w:r>
        <w:t>nanti kalau lo mau lihat masa kan listrik ya apa? elektro ya? internotik ya? informati elektro kemudian mati dan nyalakan, ternyata ga langsung stabil ya nyalakan ternyata nyalakan lagi nyalakan dari siapkan dari off, sampe nyalakan lagi nyalakan gimana itu? udah otomatis nyalakan, pokoknya begitu, tetep sim, listrik kira-kira ga terlalu kembalangan itu macaman jahat belanda dulu kalau 10 nyalakan dulu ada di bawah kalau pas cari jumat jam 8 pagi nanti kita bisa liat di situ...</w:t>
      </w:r>
    </w:p>
    <w:p>
      <w:pPr>
        <w:pStyle w:val="Heading2"/>
      </w:pPr>
      <w:r>
        <w:t>01:30:00 - 01:40:00</w:t>
      </w:r>
    </w:p>
    <w:p>
      <w:r>
        <w:t>Oh, gini doang. Oh iya, mengerik. Ya, isinya nggak... Ah, nggak bikin bisa, gitu. Kamu mau... ...industri, industri kan? Komponen-komponen listrik, yang nggak mau tau apa? Kontaktor tau nggak? Tahu, 08, TLC, kambel-kambel, gitu. Terus udah isinya tuh kayak panggang ramal biasa gitu. Iya. Ada MCC, ada kontaktor, ada relay, ada konteks pas. Ada inserternya. Inserter-inserter apa-apa? Tapi kan ada kontrolnya, ada modul kontrolnya. Untuk ngatur temperatur RHA. Kalau isinya ada...</w:t>
      </w:r>
    </w:p>
    <w:p>
      <w:pPr>
        <w:pStyle w:val="Heading2"/>
      </w:pPr>
      <w:r>
        <w:t>01:40:00 - 01:50:00</w:t>
      </w:r>
    </w:p>
    <w:p>
      <w:r>
        <w:t>tekanannya ini, tekanan high press sama low press. Ini kan isinya refrigerant kan, crayonnya. Itu kalau misalkan dia kurang, itu masa. Kalau dia mendinginkan untuk suhu itu nggak maksimal, jadi terjadilah freezing namanya kalau disini ya, yang nyebutnya, balok S. Bisa jadi juga karena bocor, bocor. Kebanyakan juga bisa, kebanyakan ini, crayonnya. Saya juga menyebutkan itu balok, balok S ya dalamnya. Atau karena evaporatornya kotor, evaporator itu yang coilingnya. Ini kan...</w:t>
      </w:r>
    </w:p>
    <w:p>
      <w:pPr>
        <w:pStyle w:val="Heading2"/>
      </w:pPr>
      <w:r>
        <w:t>01:50:00 - 02:00:00</w:t>
      </w:r>
    </w:p>
    <w:p>
      <w:r>
        <w:t>jadi kita boleh mematakan dengan contoh kita harus membuat penyimpangan terencana pada pihak produksi itu bisa kita matikan untuk ahawunya untuk melakukan perbaikan tapi kalau misalkan di hari biasa itu gak bisa, mau gak mau kita harus melakukannya itu di weekend di weekend pada saat produksinya off karena disitu kita biasanya memulai dari pengecekan medium-mediumnya cleaning unitnya terus pengecekan panelnya itu biasanya diakuin pada saat weekend, di-end pernetifnya ada...</w:t>
      </w:r>
    </w:p>
    <w:p>
      <w:pPr>
        <w:pStyle w:val="Heading2"/>
      </w:pPr>
      <w:r>
        <w:t>02:00:00 - 02:10:00</w:t>
      </w:r>
    </w:p>
    <w:p>
      <w:r>
        <w:t>ini yang di jawab kita nih, kayak smoke detector, deep detector, banyak kan? ini kalau kebakaran, nah ini paling maju nih, paling depan dia nih gombel kalau buka hidran ya? kalau buka barang kalau buka barang kenapa? ini ga ada perbedaan apa ada eliminasi? untuk ini udah sih tumben nih akang lu ngisi, akang lu tumben ngisi ini lu yang ngisi apa akang lu? gua lu kira akang lu yang ngisi? akang lu ngangkut banget kan dia? kalau lagi untuk aku so far sih aku itu aja kalau kita...</w:t>
      </w:r>
    </w:p>
    <w:p>
      <w:pPr>
        <w:pStyle w:val="Heading2"/>
      </w:pPr>
      <w:r>
        <w:t>02:10:00 - 02:13:26</w:t>
      </w:r>
    </w:p>
    <w:p>
      <w:r>
        <w:t>Kalau mobilnya mencetaknya. Tapi kalau dimakan orang, kan langsung isikonnya ke nyawanya. Makanya, akurasi regulasi bukan aku. Jadi, ini juga. Dalam jelaka ini, kalau yang kami, ada auditnya. Jadi dia audit, dari internal, dari ngurang di proses, atau dari bahan-bahan itu. Bisa dibilang, ada audit diesel, yang bisa memakainya, atau bisa cijet ring, itu sudah dapet. Jadi kan, soal-soal budi kayaknya, lebih ringan, lebih entas, keselamatan, sampai audit dalam 1 tahun, itu bisa...</w:t>
      </w:r>
    </w:p>
    <w:p>
      <w:pPr>
        <w:pStyle w:val="Heading1"/>
        <w:pageBreakBefore/>
      </w:pPr>
      <w:r>
        <w:t>Transkrip tertata</w:t>
      </w:r>
    </w:p>
    <w:p>
      <w:r>
        <w:t>Teks dikelompokkan dalam jendela sekitar dua menit dan tetap mempertahankan urutan kronologis hasil ekstraksi.</w:t>
      </w:r>
    </w:p>
    <w:p>
      <w:pPr>
        <w:pStyle w:val="TranscriptTimestamp"/>
      </w:pPr>
      <w:r>
        <w:rPr>
          <w:rFonts w:ascii="Aptos" w:hAnsi="Aptos"/>
          <w:b/>
          <w:color w:val="5B3FE0"/>
          <w:sz w:val="17"/>
        </w:rPr>
        <w:t>00:00:02 - 00:02:00  |  Ucapan</w:t>
        <w:br/>
      </w:r>
      <w:r>
        <w:rPr>
          <w:rFonts w:ascii="Aptos" w:hAnsi="Aptos"/>
          <w:color w:val="20242B"/>
          <w:sz w:val="18"/>
        </w:rPr>
        <w:t>yang paling awal itu wah kalau kalau disini kita nggak tau pak jadi kita, kemarin jangan-jangan jangan-jangan, jangan tau soalnya di dunia kelasnya mana sih kelasnya ada, oh kalau saya dan dia tuh ada kelasnya sama ya, dan, tapi kalau dia baru, cek dia oh, kelasnya apa? kelasnya hidup, kelasnya buku dia baru Air1 ya, Air1 kemarin Air1 yang warna biru, yang pake bajunya banyak itu Air1 itu Air2 itu yang area black kemarin Air2 area grey satu aja, itu lapis jadi, saya kasih berantakan dulu kalau ada mesin, kita kan ada ada warna, ada mesinnya gitu ya ini, oh kemarin di mana? di sini, misalnya di rumah api di sini di Jalan, di Jalan di Jalan, di Jalan kita di Jalan, di Jalan, di Jalan terus, di belakang ini ada mesinnya nih oh, gapapa mesin apa ya gapapa, mesin di lapak, di lapak gitu oh di lapak itu, apa itu yang bukan di lapak ya, ada yang di lapak oh, salah satu Di sini lah S.I.G S.I.G Apa itu? Mixa Reva coba Mixa Kalo mah feeling Jadi masih feeling aja ya? Iya bisa Feeling Jadi Kalo Ini saya mau garankan Baratasar atau Sama behar Atau</w:t>
      </w:r>
    </w:p>
    <w:p>
      <w:pPr>
        <w:pStyle w:val="TranscriptTimestamp"/>
      </w:pPr>
      <w:r>
        <w:rPr>
          <w:rFonts w:ascii="Aptos" w:hAnsi="Aptos"/>
          <w:b/>
          <w:color w:val="5B3FE0"/>
          <w:sz w:val="17"/>
        </w:rPr>
        <w:t>00:02:00 - 00:04:01  |  Ucapan</w:t>
        <w:br/>
      </w:r>
      <w:r>
        <w:rPr>
          <w:rFonts w:ascii="Aptos" w:hAnsi="Aptos"/>
          <w:color w:val="20242B"/>
          <w:sz w:val="18"/>
        </w:rPr>
        <w:t>Yang memastikan dia jalan Adalah team veteran Jadi Mesin ini dia Harus jalan Pisaunya harus motong Bisa jadi kalo pisau gak motong Dia harus Setting atau diganti pisau Berarti gak boleh diandalkan Terus dia mati Terus dia dekat Sebenernya Mesin ini Masih kan waktu Misalnya Kalo kemasnya Kalo dia kaya Terus keluar Maksudnya Mesin ini Berapasasi Sementasian Ambulan polisnya Kalo ada si Biasa nantinya Kalo ngopor Gusah Kalo gini jalan Walaupun Berapon-berapon peramatan ya Di RMP 2500 Nanti ada NTTDR Terus Terus Nanti nanti lagi kembali ya Ini Setupnya jalan Mesti kemasenan Nah mesin ini Suci jarahan di sini ada filename, ada listrik-kontrol literat, filename keras ada dan listrik kamu? informatika oh ibu mati? nah, ada masalah listrik supply ke mesin untuk untuk penggerak motor misalnya motor untuk penggerak mesinnya motor segala macet kan mesinnya mesin bergerak listrik supaya orang ngetirikin orang ngetirikin terus, mesin supaya bergerak yang butuh angin angin kita sebutnya kompres kompresnya</w:t>
      </w:r>
    </w:p>
    <w:p>
      <w:pPr>
        <w:pStyle w:val="TranscriptTimestamp"/>
      </w:pPr>
      <w:r>
        <w:rPr>
          <w:rFonts w:ascii="Aptos" w:hAnsi="Aptos"/>
          <w:b/>
          <w:color w:val="5B3FE0"/>
          <w:sz w:val="17"/>
        </w:rPr>
        <w:t>00:04:01 - 00:06:01  |  Ucapan</w:t>
        <w:br/>
      </w:r>
      <w:r>
        <w:rPr>
          <w:rFonts w:ascii="Aptos" w:hAnsi="Aptos"/>
          <w:color w:val="20242B"/>
          <w:sz w:val="18"/>
        </w:rPr>
        <w:t>terus supaya mesin bisa jalan listrik angin karena berapa mesin yang butuh listrik, kekuat kekuat listrik, angin, kekuat nah, saat kalau mau dipakai tadi kan ada klas K ada klas K terus ada kolikur ada bagian 2 yang saya kata yang klas K persaratan di area sini saman sini kata udara ini tidak klas K sama kata udara itu persaratan kata udara ini berbeda-beda ya, perpaktikannya peraturan supaya mesin ini boleh jalan harus di kisaran peraturan sekian, peraturan sekian perpaktikannya sekian percensian sekian nah, itu kita bilangnya tadi steam, mesin ini boleh jalanin kompresnya kita pake kompresi angin listrik dari peran ini kita terus, tadi sudah kata udara habis itu mesin keeling ada sebelumnya mesin tongkong juga perlu bahan baku yang dimaksikan ke bahan air misalnya kita bikin komis, komis kan cairan ya nah, airnya tuh bukan air komisnya langsung dikasih over tapi, ada di purifikasinya</w:t>
      </w:r>
    </w:p>
    <w:p>
      <w:pPr>
        <w:pStyle w:val="TranscriptTimestamp"/>
      </w:pPr>
      <w:r>
        <w:rPr>
          <w:rFonts w:ascii="Aptos" w:hAnsi="Aptos"/>
          <w:b/>
          <w:color w:val="5B3FE0"/>
          <w:sz w:val="17"/>
        </w:rPr>
        <w:t>00:06:02 - 00:08:00  |  Ucapan</w:t>
        <w:br/>
      </w:r>
      <w:r>
        <w:rPr>
          <w:rFonts w:ascii="Aptos" w:hAnsi="Aptos"/>
          <w:color w:val="20242B"/>
          <w:sz w:val="18"/>
        </w:rPr>
        <w:t>purifat water purifat water disini ada akun ini, ada ada sama isi ini segala macam ini, purifat water ini, purifat water nah, apa ini? purifat water kalau peraturan yang disini kalau dia keter, tarinya kemana? keter, keter bukan ke kantin ya? ya, ke belakang itu ke belakang kalau kan dia ke kantin ya? kalau dia ke toilet seh, seh, ke luar, seh kesini ke toilet, ke toilet disimpan nah, toilet itu butuh air bersih air bersih ya ini dari kiri-kiri juga kiri-kiri juga seperti air bersih nah, terus, misalnya nggak banyak terus, semua angin ini kalau butuh penerangan, ada lampu lampu penerangan apanya? lampu penerangan itu seperti itu lampu penerangan terus kalau terjadi terdengar api atau apapun terdengar sistem yang menggunakan ring, gitu ya kalau terdengar seperti itu lalu, untuk warehouse kalau ada pahlas 60 man derajat maka ada sprinkler yang akan memotin air seharusnya seharusnya langsung diberi bagaimana? ini, pak kalau</w:t>
      </w:r>
    </w:p>
    <w:p>
      <w:pPr>
        <w:pStyle w:val="TranscriptTimestamp"/>
      </w:pPr>
      <w:r>
        <w:rPr>
          <w:rFonts w:ascii="Aptos" w:hAnsi="Aptos"/>
          <w:b/>
          <w:color w:val="5B3FE0"/>
          <w:sz w:val="17"/>
        </w:rPr>
        <w:t>00:08:03 - 00:10:06  |  Ucapan</w:t>
        <w:br/>
      </w:r>
      <w:r>
        <w:rPr>
          <w:rFonts w:ascii="Aptos" w:hAnsi="Aptos"/>
          <w:color w:val="20242B"/>
          <w:sz w:val="18"/>
        </w:rPr>
        <w:t>kita seharusnya kalau lalu, sebelagi, ada penerangan yang diberi untuk memotin airnya seperti itu dan mesinnya supoknya kalau contohkan seperti PLN-nya, bintang 7 PAM-nya, bintang 7 PGN-nya, bintang 7 apa lagi ya? telpon-nya telpon-nya ya jadi, sumber-sumber energy-nya itu kalau kita menggunakan energy disumpai ke warehouse kalau kita menggunakan air api-api, kita bilangnya apatah kenapa apatah? terdengar api-apapun terdengar api-apapun rekodon-nya harus gapapa, eh gampang sekarang ya? harus sama ya? kalau di lupai L10 kalau di diantirun sana Jadi di ruang sana, kemudian lagi 120.000 ton, turun, kita duduk di sini, sekitar 20.000 ton.</w:t>
      </w:r>
    </w:p>
    <w:p>
      <w:pPr>
        <w:pStyle w:val="TranscriptTimestamp"/>
      </w:pPr>
      <w:r>
        <w:rPr>
          <w:rFonts w:ascii="Aptos" w:hAnsi="Aptos"/>
          <w:b/>
          <w:color w:val="5B3FE0"/>
          <w:sz w:val="17"/>
        </w:rPr>
        <w:t>00:10:07 - 00:12:01  |  Ucapan</w:t>
        <w:br/>
      </w:r>
      <w:r>
        <w:rPr>
          <w:rFonts w:ascii="Aptos" w:hAnsi="Aptos"/>
          <w:color w:val="20242B"/>
          <w:sz w:val="18"/>
        </w:rPr>
        <w:t>20.000 ton di step down, sama terapu. Jadi di 120.000 ton, 30.000 ton. Terus masuk camping di sini. Terus disupply ke semua area. Satu, kita stop malam di sini. Satu, kita stop malam di sini. Terus aliat dari PAM, kita terima. Tampung, kelas teknik yang besar ini. Mesti disibusikan ke seluruh aliat. Lalu kompresor. Kalian udah naik kelas 3 kali itu kan? Udah. Mau makan kelas 3 ya? Mau makan kelas 3 ya? Bukan ke dalam ya? Iya. Betul, naik kelas. Tapi itu turun kelas, sebarang ada banyak masing-masing. Jadi untuk panas dulu. Terus kalau kalian makan kelas kan, ada project model ya. Terus kompresor kali itu adalah, kayak kalau kita nyambal-nyambil jalan. Banyak kesan tentang angin ya. Kita juga, ini yang menghasilkan angin berkenanan. Angin ini dipakai buat mesin. Sebagai penterak. Penterak, mesin penterak hati. Terus, tadi setelah udara kita penterak mesin di sini, kita punya 43.000 ton. Ada 5 cilat di sini. Ini ada 5 ya? Iya, ada. Tapi di luar, asin, asin-asin, asin-asin. Jadi, kami main yang berkapasitas besarnya. Terus, dari transportor tadi,</w:t>
      </w:r>
    </w:p>
    <w:p>
      <w:pPr>
        <w:pStyle w:val="TranscriptTimestamp"/>
      </w:pPr>
      <w:r>
        <w:rPr>
          <w:rFonts w:ascii="Aptos" w:hAnsi="Aptos"/>
          <w:b/>
          <w:color w:val="5B3FE0"/>
          <w:sz w:val="17"/>
        </w:rPr>
        <w:t>00:12:02 - 00:13:58  |  Ucapan</w:t>
        <w:br/>
      </w:r>
      <w:r>
        <w:rPr>
          <w:rFonts w:ascii="Aptos" w:hAnsi="Aptos"/>
          <w:color w:val="20242B"/>
          <w:sz w:val="18"/>
        </w:rPr>
        <w:t>adalah air pump, yang dikola, tapi jadi, kita sepertinya, HPW, atau makhluk, apa itu? Imaging TTT, TDS, TIDO, segala macam. Kalau indonesia, semuanya nampak, waktu pasivitas sekti-nya, TIDO. Sekilas itu pesan saya, dikasih kelas kan ya. Oke, udah pesan saya, udah terlalu banyak ya. Ayo, lo, bro. Penteran TTT. Terus, gilimeteran apa ya, kan? Ini, bangunannya, ada tembok, gilim, lantai, kaca, pintu, catnya, boleh? Di BM. Jadi, boleh disana-sana ya, mesinnya, di BM bangunannya, lantai, gilim, pokoknya, pasivitas transportornya, supaya di semua jalan, boleh di gilim. anggap. Terus, gilim, semua workshop, workshop ini, ini yang diberikan, yang workshop, biasanya, atau workshop yang di lokalisasi, semua kan bisa, kita bisa di-local. Kebanyakan sih, workshop ini, semuanya perlengkapi dengan hal-hal yang kemasin. Lalu, team workshop, level-level, jadi semua nggak bisa diberikan kalau nggak ada step-up di bagian ini. Jadi, kita bisa diberikan kebanyakan barang, berupaya 10-12, yang diberikan ke semua. Terus, selain itu ada apa lagi? Di BM, workshop, step-up? Udah ya? Udah.</w:t>
      </w:r>
    </w:p>
    <w:p>
      <w:pPr>
        <w:pStyle w:val="TranscriptTimestamp"/>
      </w:pPr>
      <w:r>
        <w:rPr>
          <w:rFonts w:ascii="Aptos" w:hAnsi="Aptos"/>
          <w:b/>
          <w:color w:val="5B3FE0"/>
          <w:sz w:val="17"/>
        </w:rPr>
        <w:t>00:14:03 - 00:16:00  |  Ucapan</w:t>
        <w:br/>
      </w:r>
      <w:r>
        <w:rPr>
          <w:rFonts w:ascii="Aptos" w:hAnsi="Aptos"/>
          <w:color w:val="20242B"/>
          <w:sz w:val="18"/>
        </w:rPr>
        <w:t>Nah, nah, jadi ada pertanyaan nggak? Nanti, ada hal-hal dulu, ada bahas sikit, kalau di sini, berarti kita ngomongin di sini, Kita ngomongin di sini, di kami, menganggapinnya di belakang, tapi berapa lama, untuk perluluan, kita ada kesini, itu masih di sini? Belom. Terima kasih. Terima kasih. Terus, kalau yang tetap di lasangannya, BM-nya, ada apa lagi? Nah, yang lainnya adalah, kalau, Pak Imchan? Pak Imchan? Pak Imchan. Pak Imchan. Jadi, kita ngomongin di sini. Nah, Pak Albert, kita langsung ke sini dulu, dan di sini, namun terkesik, 3 sik, kita langsung ke sini. Nah, ini, kita berapa orang di sini, 1 orang, 1 orang, kita ada 1 orang, kalau masih besar di sini, 3 sik, kurangnya itu 8. Jadi, si Pak Idia itu ada 4, si 2 di 1, si 3 di 2, tapi 1 di 1, 3 di 3, 3 di 1, 3 di 3. Oke, sampai sini, ada pertanyaan, De? Kalau dimini itu apa ya? Kalau dimini apa? Kalau ini bisa di lasing, silahkan... Nanti saya ngomong dulu, ya. Kalau ini bisa di lasing,</w:t>
      </w:r>
    </w:p>
    <w:p>
      <w:pPr>
        <w:pStyle w:val="TranscriptTimestamp"/>
      </w:pPr>
      <w:r>
        <w:rPr>
          <w:rFonts w:ascii="Aptos" w:hAnsi="Aptos"/>
          <w:b/>
          <w:color w:val="5B3FE0"/>
          <w:sz w:val="17"/>
        </w:rPr>
        <w:t>00:16:00 - 00:17:53  |  Ucapan</w:t>
        <w:br/>
      </w:r>
      <w:r>
        <w:rPr>
          <w:rFonts w:ascii="Aptos" w:hAnsi="Aptos"/>
          <w:color w:val="20242B"/>
          <w:sz w:val="18"/>
        </w:rPr>
        <w:t>kalau ini bisa di lasing, duduknya, boleh di lasing? Kalau boleh di sini? apa itu sih? apa itu sih pak? kalau kita pilih, kita punya pengining ya kalau aku pilih, bisa ya aku pilih itu jadi yang diorang di purifikasi dan kalau betel itu produktivity-nya minta di bawah 1.3 VH-nya 5-7 VH 0.5 kalau kamu kan kalau kamu cek itu produktivity-nya jadi ya iya produktivity-nya ada tau sih ya maksimal 1.3 VH 5-7 VH 0.5 VH 0.5 ini pabriknya yang diorang-orang ini karena air pabrik ini VH-nya dibatuhkan di bawah ini ceknya yang diorang-orang itu 250 300 yang diorang-orang ini maksimal ini yang diorang-orang ini yang diorang-orang ini nah, kita tunjukkan ini jadi, jemit itu ini sama jemit ini luar biasa ini jemit jemit itu yang diorang-orang ini jadi, jemit ini yang diorang-orang ini maksimal 1 VH-nya VH 0.5 VH 0.5 VH 0.5 VH yang diorang-orang ini maksimal 1 VH 0.5</w:t>
      </w:r>
    </w:p>
    <w:p>
      <w:pPr>
        <w:pStyle w:val="TranscriptTimestamp"/>
      </w:pPr>
      <w:r>
        <w:rPr>
          <w:rFonts w:ascii="Aptos" w:hAnsi="Aptos"/>
          <w:b/>
          <w:color w:val="5B3FE0"/>
          <w:sz w:val="17"/>
        </w:rPr>
        <w:t>00:18:25 - 00:20:06  |  Ucapan</w:t>
        <w:br/>
      </w:r>
      <w:r>
        <w:rPr>
          <w:rFonts w:ascii="Aptos" w:hAnsi="Aptos"/>
          <w:color w:val="20242B"/>
          <w:sz w:val="18"/>
        </w:rPr>
        <w:t>apa itu? baru denger baru denger atau punya kualitas ada rasa kopi kopinya ya ada salingannya itu kalau kamu tidak bisa kalau kamu tidak bisa kalau kamu tidak bisa berdiri-diri bau, rasa, kualitas abis itu masuk lagi ada salingannya itu kakion filter isinya resin tapi suka menggulung itu apa? duit ya dikit-dikit sampai 2 minit kakion kalau saya gampangnya mungkin tapi nanti bisa dilihat kakion untuk nyari kakion iya iya men iya men kakion itu positif apa ya? positif ya positif lalu selanjutnya disaring dengan anion menyambut kegali lalu selanjutnya ada fixdap fixdap ini itu partit sama agetit Ayo emang, dengan ini, disini, melalui pasal ini hasilnya adalah ini.</w:t>
      </w:r>
    </w:p>
    <w:p>
      <w:pPr>
        <w:pStyle w:val="TranscriptTimestamp"/>
      </w:pPr>
      <w:r>
        <w:rPr>
          <w:rFonts w:ascii="Aptos" w:hAnsi="Aptos"/>
          <w:b/>
          <w:color w:val="5B3FE0"/>
          <w:sz w:val="17"/>
        </w:rPr>
        <w:t>00:20:09 - 00:22:00  |  Ucapan</w:t>
        <w:br/>
      </w:r>
      <w:r>
        <w:rPr>
          <w:rFonts w:ascii="Aptos" w:hAnsi="Aptos"/>
          <w:color w:val="20242B"/>
          <w:sz w:val="18"/>
        </w:rPr>
        <w:t>Jadi, tapi ini baru, baru... Maka pertama, waktu menuju, ayo biar dipakai. Habis dia ini, nanti berikutnya, kaya ini disanurkan ke... Silahkan. Sambil nanya ini, Pak, apa ya? Iya, tanya-tanya, Pak. Kalau ini jelasin, kita akan menansilkan dari... Semua alat korbumin kita ngajibin untuk proses. Kita bisa alat korbumin disini dipakai buat lining-lining saja. Lining-lining jahur. Untuk nanti prosesnya dari alat korbumin kita manasin. Sampai akan berkeca. Jadi... Sebenernya kalau kasihan kan, dari tamas kan... Untuk awal atau semuanya, tembakan sudah tidak duluan ya. Oke, tembakan sudah tidak duluan. Kalo ini harus dipakai di rumah. Terus kain di rumah. Di rumah. Kalo keluar... Apa? Kalo ke mesin sama mobil kan. Tidak, tidak. Gingin. Jadi, hasil menjadinya itu. Ya, oke. Jangan buang mikro juga ya. Terus dalam, masuk di belakang. Masuk. Terus itu, kalau nggak ada alat korbumin, kita bisa menjadikan alat korbumin. Jadi, kita nggak... Kalo kita ada alat korbumin, kita bisa menjadikan alat korbumin. Terus kita pake alat korbumin. Kita inati nggak. Jadi, ini ngga berproses ya? Ngga berproses, ngga berpaksa. Semua kejahur aja. Kalau yang buat proses kita pake, alat korbumin. Kalau yang buat proses, ada yang PW.</w:t>
      </w:r>
    </w:p>
    <w:p>
      <w:pPr>
        <w:pStyle w:val="TranscriptTimestamp"/>
      </w:pPr>
      <w:r>
        <w:rPr>
          <w:rFonts w:ascii="Aptos" w:hAnsi="Aptos"/>
          <w:b/>
          <w:color w:val="5B3FE0"/>
          <w:sz w:val="17"/>
        </w:rPr>
        <w:t>00:22:00 - 00:24:00  |  Ucapan</w:t>
        <w:br/>
      </w:r>
      <w:r>
        <w:rPr>
          <w:rFonts w:ascii="Aptos" w:hAnsi="Aptos"/>
          <w:color w:val="20242B"/>
          <w:sz w:val="18"/>
        </w:rPr>
        <w:t>Beda lagi. PW ini kayak giletnya. Wah, kenapa ini? Ya, bikin di kanan tadi. Udah, beneran? Udah, beneran. Kalo yang buat proses, biar aja udah kaya sih, kan. Kalo yang buat proses, biar aja udah kaya sih, kan. Prosesnya, kalo yang buat proses, kalau yang buat korbumin, kalau yang buat korbumin, kalau yang buat PW, kalau yang buat PW, ngga, semua prosesnya beda. Muka beda. Ini beda alat korbumin. Ini alat korbumin buat cleaning, ntarikan. Nah, ini. Yang pas proses buat open apa ini? PW namanya, alat PW. Ntar oke kita ke lokasinya ya, enak ya. Buat big water namanya, PW. Kalau PW, kalau PW, jalurnya beda. Jadi dari pre-treatmentnya, disini ada pump sama dari pump. Dari pump yang tank di 50 meter, kita di 2. Terus di pump, di pump itu disini kita ada sebelum pre-treatment disini ada pre-treatmentnya. Pre-treatmentnya tuh soft water namanya. Jadi sebelum dipakai disini, kita ada soft water dulu. Ini sama, sama kayak gini. Kayak gambar tadi, kayak Pak Dede. Dia kalau soft water itu isinya sampe sama. Sebelum diposisi ini ya, jadi dari tank di 50, kali 2. Ini tank ini, yang gede, tank di pump. Ini tanknya ini, pump-pumpa. Terus disitu ada filter juga, ada sign filter, carbon filter juga. Setelah carbon filter, sign filter, ada satu process lagi, namanya soft tanner. Soft tanner itu menurutkan hardness-nya. Karena luar biasa, hardness-nya masih tinggi dong. Kalau di pump CRO, harusnya diturutkan dulu biar soft. Namanya soft tanner ya, soft tanner.</w:t>
      </w:r>
    </w:p>
    <w:p>
      <w:pPr>
        <w:pStyle w:val="TranscriptTimestamp"/>
      </w:pPr>
      <w:r>
        <w:rPr>
          <w:rFonts w:ascii="Aptos" w:hAnsi="Aptos"/>
          <w:b/>
          <w:color w:val="5B3FE0"/>
          <w:sz w:val="17"/>
        </w:rPr>
        <w:t>00:24:01 - 00:25:59  |  Ucapan</w:t>
        <w:br/>
      </w:r>
      <w:r>
        <w:rPr>
          <w:rFonts w:ascii="Aptos" w:hAnsi="Aptos"/>
          <w:color w:val="20242B"/>
          <w:sz w:val="18"/>
        </w:rPr>
        <w:t>Dia katilnya pakai kation, eh, resinnya versin kation aja. Katilnya tuh pakenya ion exchange dari menurutkan ion. Dari situ baru ditampung di tank, namanya tank soft tanner sebelum masuk kesini. Itu namanya soft tanner namanya pre-treatment. Pre-treatment ya. Ini soft tanner nih. Habis soft tanner, baru diproses lagi. Lewat. Scattered filter. Terus dipumpa. Ini namanya membrane RO. Pernah tekan RO kan ya? Ini membrane RO namanya nih. Membrane RO ini, ini bisa menurutkan korupsisi dari yang sebelumnya sekitar 200an. sekitar 200an. Dengan membrane ini, bisa turun sampai di 10 nih malah nih. 10 mikrosiman. Namanya membrane kan, filtrasi kan ada hasil, ada reject-nya ya. Nah ini dari sini juga lumayan nih, sekitar 40 persenan. Jadi kalau misalkan kita alih satu pubik, jadi dari sini satu pubik, masuk membrane, yang luar paling 60 persen. 40 persen yang reject di sini, kebuang, hasil yang 60 persen. Ini kan 10 mikro nih. Sedangkan kita kan yang dibutuhkan di bawah 1,3. Ada lagi diproses lagi dari 10 ini, diproses lagi, namanya ini ADL, electronic deionizer. Dia proses sama kayak yang mixed wave kalau yang kemin. Jadi menurutkan demikian turunan dari kecel 80 ke 1,3. Ini sama. Ini dari 10, di bawah 1,3, ada alat lagi untuk namanya pakai elektronik. Jadi dia</w:t>
      </w:r>
    </w:p>
    <w:p>
      <w:pPr>
        <w:pStyle w:val="TranscriptTimestamp"/>
      </w:pPr>
      <w:r>
        <w:rPr>
          <w:rFonts w:ascii="Aptos" w:hAnsi="Aptos"/>
          <w:b/>
          <w:color w:val="5B3FE0"/>
          <w:sz w:val="17"/>
        </w:rPr>
        <w:t>00:26:00 - 00:27:59  |  Ucapan</w:t>
        <w:br/>
      </w:r>
      <w:r>
        <w:rPr>
          <w:rFonts w:ascii="Aptos" w:hAnsi="Aptos"/>
          <w:color w:val="20242B"/>
          <w:sz w:val="18"/>
        </w:rPr>
        <w:t>modelnya apa? Kayak plug-plug gitu yang membrane gitu. Kemudian bisa nangguin particle-particle itu yang ion-ion itu. Jadi nanti yang positif ditarik ke positif, yang negatif ke negatif. Nanti hasilnya murni ini hasilnya 1,22. Ini dibawah 1,3 kan? Iya. Ini nanti kalau misalkan di bawah 1,3, dia masih ke-tanky. Cuma nanti kalau di atas 1,3 dia ngeri ke bawah nih, ngedrain. Ada sistemnya. Sama disini juga sama. Kita setting disini misalkan 30 nih. Kita setting 30 nih. Yang setelah arrow ya. Jadi kalau di atas 30, dia ngedrain disini lah. Buang semua arrow-nya. Kalau udah di bawah 30, ini hasilnya kan udah di bawah 30 nih. Baru masuk ke ADA. Elektronik Indonesia. Dari ADA juga sama. Kalau di atas 1,3, dia ngebuang. Kalau masuk standard di bawah 1,3, dia masuk ke-tanky. Ini tanky-nya. Ini tanky-nya nih. Tanky-nya kan pasti 4 meter kubik. Ini baru lagi dipakai. Masuk ke sini ya. Ini prosesnya belum selesai nih. Ini kan baru pengisian tanky aja nih. Biar bisa dipakai buat proses. Ini masih ada dragman lagi disini pertama. Hari ini nggak boleh berhenti. Ini jalan terus. Jadi kalau misalkan nggak dipakai, jalan putar-putar disini aja nih. 24 jam, seminggu. Sampai sebulan tuh putar terus nih aja. Kalau misalnya nggak ada yang pake ya, tetap. Jadi dari sini dibomba. Dari bomba, dimasukkan ke adanya lampunya lampu UV nih. Lampu UV. Tau kan lampu UV ya, buat gunung. Bakteri-bakterinya. Lampu UV.</w:t>
      </w:r>
    </w:p>
    <w:p>
      <w:pPr>
        <w:pStyle w:val="TranscriptTimestamp"/>
      </w:pPr>
      <w:r>
        <w:rPr>
          <w:rFonts w:ascii="Aptos" w:hAnsi="Aptos"/>
          <w:b/>
          <w:color w:val="5B3FE0"/>
          <w:sz w:val="17"/>
        </w:rPr>
        <w:t>00:28:01 - 00:29:58  |  Ucapan</w:t>
        <w:br/>
      </w:r>
      <w:r>
        <w:rPr>
          <w:rFonts w:ascii="Aptos" w:hAnsi="Aptos"/>
          <w:color w:val="20242B"/>
          <w:sz w:val="18"/>
        </w:rPr>
        <w:t>Lampu UV terus, ini masuk ke user point nih, di produksi nih. Ini yang ada di mixing tank, ke luar kisi alat apa deh, disini di posisi ya. Tapi kalau misalkan nggak ada yang pake, dia balik lagi kesini, ke tanky lagi. Jadi muter aja nih. Dan sebelum masuk ke tanky A, dia diinject namanya ada diinject koson, koson O3. Ini kita punya koson generator disini, diinject ke pas mau masuk ke tanky A. Koson bukan sama buat bunuh apa, di proba. Jadi kalau kita lebih ke yang bahwa beri probanya di ozone-nya, UV-nya di UV Destruction, mendestruksi ozone-nya. Kan kalau air diinject koson kan, ada ini, ada apa? Ada yang diperbolehkan tuh, 1,7 TPP ya, karena diinject air kan, kan nggak boleh ke tinggian. Kita minum kosong nggak boleh kan, makanya ozone-nya dipecah di sini. Dipecah sama UV-nya, UV-nya di ozone Destruction. Kan ozone dari dulu itu ada yang disimpaktan, ada ozone Destruction. Lalu ini ada ozone Destruction. Jadi begitu masukin ozone, ozone-nya kan tinggi itu, di tanky. Tinggi. Ini kalau masuk ke produksi kan nggak boleh. Makanya sebelum masuk ke produksi, masuk ke UV, UV-nya dipecah tuh ozone-nya. Ini kan, kelihatan nih, ini yang sebelum masuk ke UV, ini kan pembacaan ozone-nya, ada 2 komando BPM kan, setelah keluar UV, dia pembacanya 0. Biar gini nggak ada ozone di dalam air. Jadi airnya, di depak ozone,</w:t>
      </w:r>
    </w:p>
    <w:p>
      <w:pPr>
        <w:pStyle w:val="TranscriptTimestamp"/>
      </w:pPr>
      <w:r>
        <w:rPr>
          <w:rFonts w:ascii="Aptos" w:hAnsi="Aptos"/>
          <w:b/>
          <w:color w:val="5B3FE0"/>
          <w:sz w:val="17"/>
        </w:rPr>
        <w:t>00:30:01 - 00:32:00  |  Ucapan</w:t>
        <w:br/>
      </w:r>
      <w:r>
        <w:rPr>
          <w:rFonts w:ascii="Aptos" w:hAnsi="Aptos"/>
          <w:color w:val="20242B"/>
          <w:sz w:val="18"/>
        </w:rPr>
        <w:t>Ya, Ozone buat 4 kateri. kateri kualitas, kualitas ini. Iya, berarti kalau kita yang kita pecah kan ada TOC, ada Ozone After Revolute, ada BH, ada kondisi sama TOC. Kita ada TOC juga tuh, Total Organic Carbon. Berarti kan ada satu BM itu nggak dibuat sistem yang tinggi. Iya, MikroTubuh. Ada prikamanya temu dong. Terusnya tumbuh pasti tinggi. Tapi kita lihat TOC-nya naik. Jadi kita standar TOC-nya tuh ada, nggak boleh di atas 500 BPM. Kalau di atas 500 kan, kalau misalnya kita yang baca ini, kita yang baca TOC-nya di atas 500. Berarti kan otomatis di sini mikro-nya tinggi. Ya, Total Organic Carbon. Jadi kalau patah saya ini nyala-nyala, kata ini nyala, nampaknya ya ada mikro, mikroba, dibunuh, kan masih ada sisanya adalah ini. Kayaknya matinya, mikroba mati. Juga otomatis kalau di atas tinggi kan, berarti pekasnya mikroba-nya banyak. Ini RTW yang buat dimakai buat produksi. Oh, yang tadi aku... Aku demin yang ini. Buat cleaning. Buat cleaning aja. Cleaning mesin, cleaning jalur impak. Apakah kita panjang tuh jalur obat? Nah, itu diklaimin pakai air demin, tamu gimana sih? Mereada atau di jalan? Mereada, di jalan. Di jalan kan ada air demin panas. Nanti terakhir dibilas sama ini juga. Sebenarnya. Jadi ini pakai itu.</w:t>
      </w:r>
    </w:p>
    <w:p>
      <w:pPr>
        <w:pStyle w:val="TranscriptTimestamp"/>
      </w:pPr>
      <w:r>
        <w:rPr>
          <w:rFonts w:ascii="Aptos" w:hAnsi="Aptos"/>
          <w:b/>
          <w:color w:val="5B3FE0"/>
          <w:sz w:val="17"/>
        </w:rPr>
        <w:t>00:32:00 - 00:33:54  |  Ucapan</w:t>
        <w:br/>
      </w:r>
      <w:r>
        <w:rPr>
          <w:rFonts w:ascii="Aptos" w:hAnsi="Aptos"/>
          <w:color w:val="20242B"/>
          <w:sz w:val="18"/>
        </w:rPr>
        <w:t>Dibilasnya pakai air dong. Pakai RTW, terakhir. Untuk air yang ke drain itu masuknya ke mana? Kalau ke drain, kita masuknya ke ipal. Insalasi air demin, pak. Sisa-sisa air demin diolah, dibuang. Kan kita nggak boleh buang air sisa proses. Jadi air sisa proses. Atau air apa, sampai pantai, apa segala macam. Kita nggak boleh harus dibuang ke tali. Kita olah belakangnya, ipal. Insalasi pokoknya, air limbak. Sisa-sisa air demin, nggak boleh. Masuk kesini semua. Dari toilet, dari wastapple, dari suksialat, semuanya masuk kesini semua. Nanti ada bakun mutunya. Kalau udah bagus, pas standarnya masuk, baru dibuang ke aliran ke bot. Ntar ke tali. Nggak boleh. Jadi ini... Kecuali air hujan. Untuk utama semuanya, air pump. Air pump, semuanya air pump. Di sini tuh sumber utamanya air pump. Dari buat minumin, buat air ko, buat toilet, buat kebutuhan yang lain, itu pakainya air ya. Semuanya makin kita sehari bisa 150-an. Ini keluarga bisnis, setengah hari, sehari habis, setengah hari habis. Ini BW. Kita BW punya 3 kapasitasnya sama sih. Sama-sama lah kita. BW 1, BW 2, BW 3. BW 1 ada di dalam. BW 1 buat mixing. Kan ada kita punya 4 nih. Ada silversen, daerah 1, daerah 2, daerah 3. Terus buat BW 1 kita buat supply di daerah 1 sama silversen.</w:t>
      </w:r>
    </w:p>
    <w:p>
      <w:pPr>
        <w:pStyle w:val="TranscriptTimestamp"/>
      </w:pPr>
      <w:r>
        <w:rPr>
          <w:rFonts w:ascii="Aptos" w:hAnsi="Aptos"/>
          <w:b/>
          <w:color w:val="5B3FE0"/>
          <w:sz w:val="17"/>
        </w:rPr>
        <w:t>00:34:00 - 00:35:58  |  Ucapan</w:t>
        <w:br/>
      </w:r>
      <w:r>
        <w:rPr>
          <w:rFonts w:ascii="Aptos" w:hAnsi="Aptos"/>
          <w:color w:val="20242B"/>
          <w:sz w:val="18"/>
        </w:rPr>
        <w:t>Untuk BW 2. BW 2 nih. Kita buat supply. Mixing tank daerah 2. Terus untuk BW 3-nya, untuk mixing tanknya BW 3. Mixing tank 3. Daerah 3. Sistemnya sama semua. Jadi tadi dari pump masuk ke softener, sebenarnya masuk ke filter, masuk ke membrane arrow, terus MDA masuk ke tanky. Jadi dari tanky di looping. Sistem yang sama. Ini nggak, ini buat apa? Buat monitoring doang nggak? Monitoring doang, nggak bisa war. Kalau mau on-off dari, tetap dari sana. Paling ini bisa kita lihat, kalau kita lihat bisa ada alarm, ada level tanky-nya, ketahuan. Jadi kalau kita monitoring di sini, kita bisa lihat tuh, oh flow-nya berapa sih? Ternyata pH-nya berapa? Nggak tahu-tahu lagi. Berarti sih sih hanya menarik raw data dari alatnya ya? Dari alatnya. Dari machine yang ditarik ke kubu ini. Buat monitoring aja. Kalau misalnya ada masalah, kita tetap ke sana, tetap ke unit-nya, machine-nya. Kalau prosesnya sebenarnya sih, kalau gengbi nanti sama ya, mengistirakan air karur-julidak. Gendal lagi. Ini juga alat-alatnya di belakang kita, alat-alatnya nih, alat-alat pasangannya, terkalibrasi juga.</w:t>
      </w:r>
    </w:p>
    <w:p>
      <w:pPr>
        <w:pStyle w:val="TranscriptTimestamp"/>
      </w:pPr>
      <w:r>
        <w:rPr>
          <w:rFonts w:ascii="Aptos" w:hAnsi="Aptos"/>
          <w:b/>
          <w:color w:val="5B3FE0"/>
          <w:sz w:val="17"/>
        </w:rPr>
        <w:t>00:36:04 - 00:38:04  |  Ucapan</w:t>
        <w:br/>
      </w:r>
      <w:r>
        <w:rPr>
          <w:rFonts w:ascii="Aptos" w:hAnsi="Aptos"/>
          <w:color w:val="20242B"/>
          <w:sz w:val="18"/>
        </w:rPr>
        <w:t>Pokoknya semua alat ukur yang ada di sini ini terkalibrasi ya, kalau terkalibrasi lebih penyelunan yang terlihat. Maintanance-nya setiap berapa hari sekali? Maintanance. Maintanance-nya kita ada beberapa sih, yang pertama mungkin, jadi kan akhirnya di putar terus setiap hari ya, ada masanya kita sanitasi ini, sanitasi tenki, sama sanitasi jalurnya, itu satu bulan sekali, yang minima satu bulan sekali, itu yang emang. Pasti satu bulan sekali pasti kita ada sanitasi, ada jadwalnya, sebelumnya kalau mau lihat dia ada di, kita beli mas Vito, ada di MMPM-nya, ini master plan-nya setahun, master plan-nya setahun, dan dirawat apa saja di situ, mau lihat, tipa-tipa stainless. Kalau tipa-tipa, kalau kebocoran, kan tipa-tipa stainless ya, anti-karet juga ya, ini kalau kebocoran sih jarang, paling flank gitu kan, ini kan ada karet-nya, ada karet-nya yang mudah, kalau kebocoran di bukanya sih enggak, ini value-nya dari tank G, ke pompa, dari pompa, masuk ke UV, UV lamp, UV lamp terus masuk ke usurpo-nya di produksi ini, ada misin fixing tank, ada relansi alat, terus kalau misalnya nggak dipakai dia balik lagi akhirnya, kita terus gitu, jadi kalau misalnya ini di fixing tank buka, alatnya buka, ada yang pake, yang pake, nggak apa-apa pake, cuma kan begitu pake kan yang balik sedikit nih,</w:t>
      </w:r>
    </w:p>
    <w:p>
      <w:pPr>
        <w:pStyle w:val="TranscriptTimestamp"/>
      </w:pPr>
      <w:r>
        <w:rPr>
          <w:rFonts w:ascii="Aptos" w:hAnsi="Aptos"/>
          <w:b/>
          <w:color w:val="5B3FE0"/>
          <w:sz w:val="17"/>
        </w:rPr>
        <w:t>00:38:05 - 00:40:02  |  Ucapan</w:t>
        <w:br/>
      </w:r>
      <w:r>
        <w:rPr>
          <w:rFonts w:ascii="Aptos" w:hAnsi="Aptos"/>
          <w:color w:val="20242B"/>
          <w:sz w:val="18"/>
        </w:rPr>
        <w:t>yang balik sedikit kan, nanti motornya akan nge-just naik sendiri tuh, biar yang balik tetap stabil di 7,5 misalnya, ini kan setidaknya yang minimal, flow-nya kan 4 meter cubic per jam itu minimal ya, jadi kalau misalnya kita setting 4 meter cubic per jam ini, pompa misalnya di 40 persen, ternyata di sini ada yang memakai airnya, berarti kan yang balik sedikit ya, karena dipake, nah ini nanti pompa ini nge-just sendiri, naik sendiri, naik gitu, putarannya naik, biar yang balik tetap sesuai setting-nya, kita kan soalnya batanya di sini nih, jadi calanya motor itu berdasarkan flow dia, berarti lagi nggak ada yang pake? ini nggak ada yang pake? 0.0 itu emang 0.0 misalnya apa? mana? ini? iya, jadi ini? tadi kan saya bilang, ini 0.0 itu pembacaan ozon di dalam air, apa? persentase ozonnya di dalam air, iya, bukan persentase sih, iya, cuma ozon di dalam airnya ya, jadi kalau dari sini kan tadi, yang mau masak-masak kan di-inject dengan ozoni, berarti kan masak-masaknya ozonnya tinggi, di sini kan ozonnya masih tinggi, kebacaan 1,3 BPM, nah dengan di-destruct sama UV, kan keluarnya ozonnya hilang udah, Jadi kan keluarnya osinya hilang udah, padahal dibuang WP-nya.</w:t>
      </w:r>
    </w:p>
    <w:p>
      <w:pPr>
        <w:pStyle w:val="TranscriptTimestamp"/>
      </w:pPr>
      <w:r>
        <w:rPr>
          <w:rFonts w:ascii="Aptos" w:hAnsi="Aptos"/>
          <w:b/>
          <w:color w:val="5B3FE0"/>
          <w:sz w:val="17"/>
        </w:rPr>
        <w:t>00:40:02 - 00:41:45  |  Ucapan</w:t>
        <w:br/>
      </w:r>
      <w:r>
        <w:rPr>
          <w:rFonts w:ascii="Aptos" w:hAnsi="Aptos"/>
          <w:color w:val="20242B"/>
          <w:sz w:val="18"/>
        </w:rPr>
        <w:t>Maksudnya 0 ini harus 0 ini sebenernya bagus. Masih ada kaleran ini sama Mac 7, juga PDM. Tadi kita bisa lihat kalau Mas mau ke unitnya. Kita bisa lihat alatnya, kompasannya di mana, dikitnya di mana. Kalau misalnya ini di dalam TV ini, sebenernya ada sistem pengangkat atau ada AHAW juga atau semuanya. Di mana? Di dalam unit. Monitornya tuh bisa monitorin apa aja? Oh, makanya. Monitornya ini. Ini AHAW. Ada AHAW juga. Ini AHAW. Ini AHAW. AHAW yang ada di sini semuanya total 13 AHAW. Dia dikontrol sama ini, semua dari lantai 1, lantai 2. Cuman di monitoring doang ya Pak? Monitoring aja. Jadi dia membecahan ada sebuah data sama DP. DP itu perbedaan antara ruangan sama ruangan sebelahnya.</w:t>
      </w:r>
    </w:p>
    <w:p>
      <w:pPr>
        <w:pStyle w:val="TranscriptTimestamp"/>
      </w:pPr>
      <w:r>
        <w:rPr>
          <w:rFonts w:ascii="Aptos" w:hAnsi="Aptos"/>
          <w:b/>
          <w:color w:val="5B3FE0"/>
          <w:sz w:val="17"/>
        </w:rPr>
        <w:t>00:42:00 - 00:43:53  |  Ucapan</w:t>
        <w:br/>
      </w:r>
      <w:r>
        <w:rPr>
          <w:rFonts w:ascii="Aptos" w:hAnsi="Aptos"/>
          <w:color w:val="20242B"/>
          <w:sz w:val="18"/>
        </w:rPr>
        <w:t>AHAW itu apa? N-handling unit. N-handling unit. N-handling unit. N-handling unit. Faxi yang gede. Kalau kameranya AHAW, nggak ada di sini. Dampar di unitnya. AHAW berarti masih AHAW ya? Pusuhnya buat apa? Cara kerjanya. AHAW itu sama kalau kayak kita di ruangnya sama kayak AC ya. AHAW AC-nya kan dalam betul besar. Terus banyak parameter-parameter juga. Kalau kita kan kalau di rumah kan AC pengennya ampedingin doang kan ya. Kalau di AHAW banyak. Terus nanti di farmasi. Nanti ada yang ditutupkan, ada suhunya ditutupkan. Misalnya kayak kelas E, contohnya kelas E. Kan ruangan pusuh sekarang kelas E ya. Contohnya suhu. Harus 25 sampai 27. Era-nya sekitar 70. Nanti ada BP ruangan. BP tuan tuh differential pressure ruangan. Dari antara portuas sama ruangannya. Itu minima 5. 5 pasal. Terus ada lagi mikronya. Ada lagi partikelnya. Semuanya banyak yang diukur di situ. Akan AHAW itu. Jadi nggak cuma yang penting bingung nggak. Banyak. Terus itu banyak fitur-fitur juga. Nggak cuma muterin. Pendingin di puter ruang. Nggak banyak fitur, ada premium. Itu lebih ke versi smart-nya AC. Buat menyesuaikan kebutuhan. Kebutuhan toan. Kebutuhan besar ya. Tapi, agar ruangannya tuh. Kalau ramai teri itu teresapai. Gampar, kita nggak punya gambarnya ya. Ya kan.</w:t>
      </w:r>
    </w:p>
    <w:p>
      <w:pPr>
        <w:pStyle w:val="TranscriptTimestamp"/>
      </w:pPr>
      <w:r>
        <w:rPr>
          <w:rFonts w:ascii="Aptos" w:hAnsi="Aptos"/>
          <w:b/>
          <w:color w:val="5B3FE0"/>
          <w:sz w:val="17"/>
        </w:rPr>
        <w:t>00:44:28 - 00:46:00  |  Ucapan</w:t>
        <w:br/>
      </w:r>
      <w:r>
        <w:rPr>
          <w:rFonts w:ascii="Aptos" w:hAnsi="Aptos"/>
          <w:color w:val="20242B"/>
          <w:sz w:val="18"/>
        </w:rPr>
        <w:t>Ini dari biar. Iya. Ini grafik yang tadi nih. Itu kesimpen ya? Kesimpen ada di sini. Ini kan, mau lihat ruangan comboding liquid. Satu misalkannya. Hari ini kita lihat story-nya. Combo liquid itu ada di landai 2 nih. 2001. Ini mau di-check-up aja nih. Sekarang Pemperatur R&amp;H Pemperatur R&amp;H Pemperatur R&amp;H Hali-hali ya hari ini ya. Kita check dari jam 12 malam. Sekarang.</w:t>
      </w:r>
    </w:p>
    <w:p>
      <w:pPr>
        <w:pStyle w:val="TranscriptTimestamp"/>
      </w:pPr>
      <w:r>
        <w:rPr>
          <w:rFonts w:ascii="Aptos" w:hAnsi="Aptos"/>
          <w:b/>
          <w:color w:val="5B3FE0"/>
          <w:sz w:val="17"/>
        </w:rPr>
        <w:t>00:46:20 - 00:48:00  |  Ucapan</w:t>
        <w:br/>
      </w:r>
      <w:r>
        <w:rPr>
          <w:rFonts w:ascii="Aptos" w:hAnsi="Aptos"/>
          <w:color w:val="20242B"/>
          <w:sz w:val="18"/>
        </w:rPr>
        <w:t>Pemperatur R&amp;H Pemperatur R&amp;H Jadi, kita simpen B-Rod nya itu berapa lama pak? Nggak usah tau pak. Lebih ini, kita ke record settings juga bisa. Ya, lama paling. Ini ya, dari jam 12 malam. Ini yang, tenprak. Ini apa? Ini Depay nih. Regional Pressure. Ini segunya 24. Ini terhanya 54. Nanti kalau ada yang meny nurses, dia merah nih, dari merah, di sini. misalnya normal di batang biru, ini kan normalnya biru, kalau mau hijau berarti udah mulai di bawah normal atau di atas normal sedikit, nanti kuning udah mendekati time-nya, kalau udah time-nya seberang, dari sekarangnya berapa sekarang? 950 misalnya, maksudnya di dalam sekarang suhu-nya ini 23,9, suhu R hanya 55, Vpnya 12 ini masih agak, kalau sudah kemarin kan cuma di jauh-jauh, luar nempel, luar nempel aja karena masih bagus tuh selalu ya, malah nanti kalau misalnya ada tempra kuda tiki bisa ngerah ini tuh kayak ada yang di dina-dina, bukan ada yang berwarna kuning, seri-seri, agak-agak kecil atau apa?</w:t>
      </w:r>
    </w:p>
    <w:p>
      <w:pPr>
        <w:pStyle w:val="TranscriptTimestamp"/>
      </w:pPr>
      <w:r>
        <w:rPr>
          <w:rFonts w:ascii="Aptos" w:hAnsi="Aptos"/>
          <w:b/>
          <w:color w:val="5B3FE0"/>
          <w:sz w:val="17"/>
        </w:rPr>
        <w:t>00:48:01 - 00:50:01  |  Ucapan</w:t>
        <w:br/>
      </w:r>
      <w:r>
        <w:rPr>
          <w:rFonts w:ascii="Aptos" w:hAnsi="Aptos"/>
          <w:color w:val="20242B"/>
          <w:sz w:val="18"/>
        </w:rPr>
        <w:t>oh yang ini, merah, berantung ini ya, kita mau kelihatan apa, yang merah pasti damage, kelihatan merah, seberangnya tinggi, tapi ini rumahnya nggak dipakai, udah kelihatan, nah hujan mati, kan rumahnya nggak harus dipakai semua nih kalau misalnya ada ruangan yang tidak dipakai lama, ada mesinnya ini kan, ada mesinnya, kan apa yang dinyalain ya kan? kelihatan nggak dinyalain, pokoknya oh, ruangan filling solid 3 itu nggak ada mesinnya nah, udah ini deh, sama sih, sama-sama ini, nggak habis-habis, sama-sama, perusahaan yang begini misalnya kita contoh, U101 ya, U101 buat mana sih? Ini ruangannya, berarti U101 buat ruangan filling solid 1 filling solid 2 sama filling solid 3, cara kata U101 gimana, antara U101nya sama gini jadi di sini itu ada namanya evaporator, evaporator itu sama kalau kalian, AC indoor-nya lah, yang dinginnya ini biar bisa dingin, ngapain, ini ada namanya cooling unit, cooling unit itu yang temperature-nya kalau AC ada kompresor-nya, ada condenser-nya, ini di sini, kompresornya di sini, sebut buat tingginin evaporator dari evaporator sini, udah dingin nih</w:t>
      </w:r>
    </w:p>
    <w:p>
      <w:pPr>
        <w:pStyle w:val="TranscriptTimestamp"/>
      </w:pPr>
      <w:r>
        <w:rPr>
          <w:rFonts w:ascii="Aptos" w:hAnsi="Aptos"/>
          <w:b/>
          <w:color w:val="5B3FE0"/>
          <w:sz w:val="17"/>
        </w:rPr>
        <w:t>00:50:02 - 00:51:59  |  Ucapan</w:t>
        <w:br/>
      </w:r>
      <w:r>
        <w:rPr>
          <w:rFonts w:ascii="Aptos" w:hAnsi="Aptos"/>
          <w:color w:val="20242B"/>
          <w:sz w:val="18"/>
        </w:rPr>
        <w:t>terus disini ada blower buat mendorong angin ini ada ditingin, ditarik, termasuk keruangan keruangan jadi dingin ini pake apa nih jalurnya? pake ducting buat distribusi buat distribusinya pake ducting jadi ada ducting namanya udah pernah liat ducting kan? iya yang kotak itu kayak di mall-mall kan kan tuh air itu sama kayak gitu cuman macem-macem ada yang pake bcls ada yang abis ini pakenya bio jadi air busa gitu ini masuk ini disesuaikan sama volume ruangannya juga ini nggak asal disamain gitu makin ruangannya besar, makin volume-nya makin gede kan ruangannya sebenernya semakin banyak sebenernya semakin banyak ini ada return-nya juga, pake ducting juga balik lagi ke sini ditarik lagi dari anginnya anginnya muter nggak cuma muter aja nanti setelah muter kesini pas return ini ini ada filter namanya pre-filter filternya 3 kali filter pertama namanya pre-filter ini dia tuh ngarin partikel yang paling nasari sekitar 40%-50% efisiensinya kan efisiensinya tuh terus abis itu, ada lagi filter lagi yang lebih lebih tipis lagi, lebih apa lebih rapat lagi namanya medium filter jadi 85-90% efisiensinya buat nangke partikel dari sini, tadi kan masuk ke cooling nggak? terus di blower, ini namanya epa-filter ini epa-filter kita pake yang R13 R13 tuh 99,95% efisiensinya 99,95% ini hepa ini baru kesini angin ini</w:t>
      </w:r>
    </w:p>
    <w:p>
      <w:pPr>
        <w:pStyle w:val="TranscriptTimestamp"/>
      </w:pPr>
      <w:r>
        <w:rPr>
          <w:rFonts w:ascii="Aptos" w:hAnsi="Aptos"/>
          <w:b/>
          <w:color w:val="5B3FE0"/>
          <w:sz w:val="17"/>
        </w:rPr>
        <w:t>00:52:02 - 00:54:00  |  Ucapan</w:t>
        <w:br/>
      </w:r>
      <w:r>
        <w:rPr>
          <w:rFonts w:ascii="Aptos" w:hAnsi="Aptos"/>
          <w:color w:val="20242B"/>
          <w:sz w:val="18"/>
        </w:rPr>
        <w:t>syaratnya ini ada, yang tadi tergantung kelasnya, kalau kelas E itu 20 E itu 20-27 kelajuan Celsius RH kurang dari 70% kemarin tuh kita tuh sampai liat ada kayak alat terus kayak munculin parameter-parameternya apakah itu yang kayak ini dari ini si darknya? nggak, itu buat pembacaan ini yang hitam, hitam di ruangan yang buat pembaca ini itu buat pembacaan, tapi nggak kontrol kesini buat pembaca hasilnya ini jadi ditampilkan disini tapi untuk yang kontrol ini, ada sendiri, ada panelnya masing-masing di panel ahunya ada kontrolnya buat kontrol dia jadi, kalau misalnya saya kan pakai remote itu kan? pakai remote, jadi kontrolnya disini ada panelnya tiap ahwa ada panelnya masing-masing jadi kita bisa setting mau berapa bisa setting ruangnya biar dingin banget bisa tuh dari sini kita normalnya kan, kalau misalkan kita suhu 20-27, kita kan di tengahnya namanya di tengah ya, 20-23 20-24 kita setting biar sini di ruangan 20-23 RH-nya di bawah 70 karena kalau di bawah 70 kan nggak ada juga nih, resiko on deck kan, mungkin kan ya kita biar di bawah sekitar 60-an, biasanya di bawah 60, 55, 60 biar aman, biar udara tuh dipotor berarti panelnya itu yang kontrol supply dark-nya ya? atau gimana? kontrol ini semua ini jadi, ini tuh termasuk kontor putarannya ini blower-nya flow-nya mau berapa terus buat kontrol cooling unit-nya otor-nya</w:t>
      </w:r>
    </w:p>
    <w:p>
      <w:pPr>
        <w:pStyle w:val="TranscriptTimestamp"/>
      </w:pPr>
      <w:r>
        <w:rPr>
          <w:rFonts w:ascii="Aptos" w:hAnsi="Aptos"/>
          <w:b/>
          <w:color w:val="5B3FE0"/>
          <w:sz w:val="17"/>
        </w:rPr>
        <w:t>00:54:01 - 00:56:01  |  Ucapan</w:t>
        <w:br/>
      </w:r>
      <w:r>
        <w:rPr>
          <w:rFonts w:ascii="Aptos" w:hAnsi="Aptos"/>
          <w:color w:val="20242B"/>
          <w:sz w:val="18"/>
        </w:rPr>
        <w:t>berarti kan kalau kita set di 23 kalau udah 23, mimiknya mati nih memasalnya mati kan disini ada heater juga nih ada heater diotor juga sama dia heater ini buat RH biasanya kalau yang tinggi, heater-nya nyala ini disini udah tinggi satu-satu kan? nggak dong, biasanya kita gantung volumenya sih volumenya kalau misalkan dari Ahau kan, besar bisa satu meter kali satu meter bisa kan? ntar setelah disini, kita bang udah kecilin, kecil-kecil gitu biar imbang nggak satu-satu dari Ahau, satu-satu dari Ahau tetap satu dibagi tapi ini bukan ada jatuh yang beda-beda ini sih kebutuhan daya kolam kan ada damper ini, ini namanya damper nih volume damper, jadi yang mau masuk kesini ini bisa diatur dari sini ada valve-nya jadi kalau misalkan ini ruangnya lebih besar, ini bukannya full misalkan ini lebih kecil, ini ruangnya lebih kecil kita gigit aja nggak dong, ini buat ngatur volumenya masuk ke ruangannya aja nggak, manual balancing kita balancing, namanya balancing jadi seharusnya proses dia abis project nih misalnya nih kan, termasuk ga langsung dia nih ruangannya kalau misalkan, kebutuhan ruangannya berapa, tadi diatur dulu kalau udah diatur kan, udah kebutuhan ruangannya itu dihitung manual tapi itu nggak bisa dihitung kalau biasanya ngitungnya volume ruangannya volume ruangannya ini berapa nih? kan volume ruangannya berarti panjang ke 11x tinggi ya namanya panjangnya 5 meter 11nya 3</w:t>
      </w:r>
    </w:p>
    <w:p>
      <w:pPr>
        <w:pStyle w:val="TranscriptTimestamp"/>
      </w:pPr>
      <w:r>
        <w:rPr>
          <w:rFonts w:ascii="Aptos" w:hAnsi="Aptos"/>
          <w:b/>
          <w:color w:val="5B3FE0"/>
          <w:sz w:val="17"/>
        </w:rPr>
        <w:t>00:56:01 - 00:58:00  |  Ucapan</w:t>
        <w:br/>
      </w:r>
      <w:r>
        <w:rPr>
          <w:rFonts w:ascii="Aptos" w:hAnsi="Aptos"/>
          <w:color w:val="20242B"/>
          <w:sz w:val="18"/>
        </w:rPr>
        <w:t>tingginya 3 3x3, 5x3 15x3 berarti 45 meter tepik ini yang dibutuhin berapa itu ada ini biasanya dari ACH-nya ini bisa dihitung ACH itu air change air change itu perubaharan udara itu dalam ruangannya itu ada itu ruangannya itu itu itu velocity ya yang ini yang ini yang ini ini ini ini ini ini kebutuhan diadfast ini ini ini ini iya ini ini ini Masih ada, ternyata masih lolos, itu ada sistem lagi, Pak. Kalau kata itu gini, Pak, izin dia buat singkis. Izin saya rekamnya. Dia lagi mau laporan, Pak. Lagi moly, dia mau laporan. Kan saya dilasai cara kerjanya. Cara kecil ini, Pak. Saya dilasai kayak ini. Tekki PRB, mengoperasi PRB, ini primatik hal-hal. Berasalan primatik, ya.</w:t>
      </w:r>
    </w:p>
    <w:p>
      <w:pPr>
        <w:pStyle w:val="TranscriptTimestamp"/>
      </w:pPr>
      <w:r>
        <w:rPr>
          <w:rFonts w:ascii="Aptos" w:hAnsi="Aptos"/>
          <w:b/>
          <w:color w:val="5B3FE0"/>
          <w:sz w:val="17"/>
        </w:rPr>
        <w:t>00:58:01 - 00:59:58  |  Ucapan</w:t>
        <w:br/>
      </w:r>
      <w:r>
        <w:rPr>
          <w:rFonts w:ascii="Aptos" w:hAnsi="Aptos"/>
          <w:color w:val="20242B"/>
          <w:sz w:val="18"/>
        </w:rPr>
        <w:t>Terus saya selesingin. Jadi, tekki PRB minta PRB. Terus kalau belakang masih buka, pun tolong. Semua pompa-nya belum full. Jadi, antara pompa mesti nyala, semuanya. Kalau belakang tetap, pompa-nya belum full, jadinya akan kembali, tuh. Belum terkait, Pak. Jadi, PRB di sini juga, ya. PRB minta air, pompa nyedot, seluruh. Ini kepadanya keselap, dibilang. Ada satu pompa, dibilang bertangkap, ini dibilang kembung. Sehingga, air kembali keselap. Sehingga, dia kecil, kan. Pake sama akademi, ya. Iya, akademi. Akademi. Jadi, kalau dibilang kembung, baru dibilang kembung. Jadi, kalau dibilang kembung. Smart Detect. Smart Detect. Ini namanya Smart Detect Detection, apa ini? Oh, Smart Detect-nya di sini, tidak ada? Tidak ada. Smart Detect. Oh, Smart Detect ini? Ini bukan... Oh, saya mau. Oh. Oh. Saya dengar dulu. Sebelum dia mencapai konfigurasi jenakan, kita harus menaruh alat.</w:t>
      </w:r>
    </w:p>
    <w:p>
      <w:pPr>
        <w:pStyle w:val="TranscriptTimestamp"/>
      </w:pPr>
      <w:r>
        <w:rPr>
          <w:rFonts w:ascii="Aptos" w:hAnsi="Aptos"/>
          <w:b/>
          <w:color w:val="5B3FE0"/>
          <w:sz w:val="17"/>
        </w:rPr>
        <w:t>01:00:30 - 01:02:05  |  Ucapan</w:t>
        <w:br/>
      </w:r>
      <w:r>
        <w:rPr>
          <w:rFonts w:ascii="Aptos" w:hAnsi="Aptos"/>
          <w:color w:val="20242B"/>
          <w:sz w:val="18"/>
        </w:rPr>
        <w:t>Gimana itu? Dari instesen lah, kalau dulu kan kita tau 10 kelas dan binatang 10 ke-3 Tapi, belum 10 ke-3 kan udah ada 10 ke-4 Kalau 1.5, 2.5, itu udah ada 10 ke-3 Aku misalnya sih udah ada Kita juga udah ada 10 ke-3 Gua juga udah ada 10 ke-3 Dan di aslinya udah ada 10 ke-3 Yang ini Yang ini kita jalanin Setelah 8 tahun, kan? Udah 4 tahun, kan? Udah 4 tahun Masih beda dulu Gua udah mau buat resepnya dulu Masih beda dulu Masih beda Masih beda sekarang Masih beda sekarang Masih beda sekarang Bukan sensual sih, Pak Lebih tepatnya itu Cobra Cobra? Cobra Bukan LC LC? Ini Ini VW Ini program VW-nya Jadi, di program VW ini Loom-Loom itu nggak ada Kalau ketika Manusktif VTH Dia bakalan lucu, Pak Dia nge-drain Dia nge-drain makin rapis Tapi Sekarang kita tambahin Iya, lagi nge-drain Jadi, untuk 5 mekan ini</w:t>
      </w:r>
    </w:p>
    <w:p>
      <w:pPr>
        <w:pStyle w:val="TranscriptTimestamp"/>
      </w:pPr>
      <w:r>
        <w:rPr>
          <w:rFonts w:ascii="Aptos" w:hAnsi="Aptos"/>
          <w:b/>
          <w:color w:val="5B3FE0"/>
          <w:sz w:val="17"/>
        </w:rPr>
        <w:t>01:02:05 - 01:04:00  |  Ucapan</w:t>
        <w:br/>
      </w:r>
      <w:r>
        <w:rPr>
          <w:rFonts w:ascii="Aptos" w:hAnsi="Aptos"/>
          <w:color w:val="20242B"/>
          <w:sz w:val="18"/>
        </w:rPr>
        <w:t>Jadi, menambahkan ke-6 Pada ke-6 VW-2 Yang mana Programnya menisihkan Ketika Di-hike Mulai-hike Dia bakalan Terima kasih, Pak Terima kasih, Pak Terima kasih, Pak Terima kasih, Pak Terima kasih, Pak Kita nyamepin dulu Nah, itu kan baru di action link Ini apa? Action link-nya, Pak Ada listaran yang dulu Iya, ada Lah di-pipe Jadi lo udah pernah jawab Jadi, lo udah ngelajarin sekarang Gak di-broadcast karena tau Kita 1.3 Belum Ini mau kita apain Di atas 1.2 Mau kita apain ini air Itu tuh di-mixen ya? Iya, di-mixen jadi kalau sudah di atas satu pemanduwa itu terdapatin pendekaran ini ini ini ini ini ini ini ini ini ini ini ini ini ini Bisa mau di mana? Di awal. Oh iya, awalnya dulu kita ada. Saya emak tadi. Belum di tempat yang mana. Belum. Kita harus di mana. Kita harus di sini. Kita harus di sini. Kita harus berpikir-pikir. Terus, tidak...</w:t>
      </w:r>
    </w:p>
    <w:p>
      <w:pPr>
        <w:pStyle w:val="TranscriptTimestamp"/>
      </w:pPr>
      <w:r>
        <w:rPr>
          <w:rFonts w:ascii="Aptos" w:hAnsi="Aptos"/>
          <w:b/>
          <w:color w:val="5B3FE0"/>
          <w:sz w:val="17"/>
        </w:rPr>
        <w:t>01:04:00 - 01:06:00  |  Ucapan</w:t>
        <w:br/>
      </w:r>
      <w:r>
        <w:rPr>
          <w:rFonts w:ascii="Aptos" w:hAnsi="Aptos"/>
          <w:color w:val="20242B"/>
          <w:sz w:val="18"/>
        </w:rPr>
        <w:t>Terus, tidak... Sama saja di Ibis kan. Sama saja di Sese. jadi kalau kita tes ini dulu kita dapat semua ini tuh kita keputar-putar dulu ada map nya nonton kita harus nonton</w:t>
      </w:r>
    </w:p>
    <w:p>
      <w:pPr>
        <w:pStyle w:val="TranscriptTimestamp"/>
      </w:pPr>
      <w:r>
        <w:rPr>
          <w:rFonts w:ascii="Aptos" w:hAnsi="Aptos"/>
          <w:b/>
          <w:color w:val="5B3FE0"/>
          <w:sz w:val="17"/>
        </w:rPr>
        <w:t>01:06:00 - 01:06:02  |  Ucapan</w:t>
        <w:br/>
      </w:r>
      <w:r>
        <w:rPr>
          <w:rFonts w:ascii="Aptos" w:hAnsi="Aptos"/>
          <w:color w:val="20242B"/>
          <w:sz w:val="18"/>
        </w:rPr>
        <w:t>kita harus nonton kita harus nonton</w:t>
      </w:r>
    </w:p>
    <w:p>
      <w:pPr>
        <w:pStyle w:val="TranscriptTimestamp"/>
      </w:pPr>
      <w:r>
        <w:rPr>
          <w:rFonts w:ascii="Aptos" w:hAnsi="Aptos"/>
          <w:b/>
          <w:color w:val="5B3FE0"/>
          <w:sz w:val="17"/>
        </w:rPr>
        <w:t>01:08:04 - 01:10:01  |  Ucapan</w:t>
        <w:br/>
      </w:r>
      <w:r>
        <w:rPr>
          <w:rFonts w:ascii="Aptos" w:hAnsi="Aptos"/>
          <w:color w:val="20242B"/>
          <w:sz w:val="18"/>
        </w:rPr>
        <w:t>kita harus nonton ini sih udah ada sih, pakai ini paling CMP emang ada? Oh iya CMP ada Jadi bener lah, ada masalah Masalah udah selesai Potensinya masalah masih ada Itu yang cakep itu Yang kurang lagi kemarin Melaporkan itu Betulnya, nggak bisa nanya Terus kalau itu gimana? Kan masih kejadian lagi sama emosi Mungkin Saya juga mikir gitu Tapi kalau itu gimana Gitu lah ya Sorry digantung, lanjut lagi Maksudnya abis ini post test Ini lagi bikin Pak Didit Besok post test Loha Power method Under system ini Kalau nggak salah dia Ini lho kayaknya Ya Tuhan Kalaupun itu gigi-gigi Apaknya Nggak apa-apa ya Apaan ini dari gue? Apaan ini? Gimana ini? Kayak Gak usah diulang-ulang videonya Sekali aja sekalian deh</w:t>
      </w:r>
    </w:p>
    <w:p>
      <w:pPr>
        <w:pStyle w:val="TranscriptTimestamp"/>
      </w:pPr>
      <w:r>
        <w:rPr>
          <w:rFonts w:ascii="Aptos" w:hAnsi="Aptos"/>
          <w:b/>
          <w:color w:val="5B3FE0"/>
          <w:sz w:val="17"/>
        </w:rPr>
        <w:t>01:10:01 - 01:12:01  |  Ucapan</w:t>
        <w:br/>
      </w:r>
      <w:r>
        <w:rPr>
          <w:rFonts w:ascii="Aptos" w:hAnsi="Aptos"/>
          <w:color w:val="20242B"/>
          <w:sz w:val="18"/>
        </w:rPr>
        <w:t>hei, hei, ada kok kita kemarin kemarin biar jelas biasanya jelas sebenernya kalo cd nya like, langsung ngedrain ngedrain itu ngelok sampe ono jadi cd naik langsung dibuang ya? iya langsung dibuang iiii berapa? 1, 2, 3 set, abu-abu 1, 2, 3 set, abu-abu 1, 2, 3 2, 2, 3 1, 2, 3 antren aja ya Ben ada di group itu ga ada ada? eh engga eh saya terakhir ada tuh ip nya di ultimate dan kalau kalo yang lain kalo yang lain kalo itu sih kita udah gampung untuk ip nya rupanya di laporan PCC nya ultimate laporan PCC nya ultimate 5 team udah top 7 dulu kan ddrain nya dibuang terus abis itu ddrain nya dibalikan ke png iya itu yang udah tahun lalu tahun lalu tuh balikin ke tank ipam itu kan ke 3, ke 2 kan ke speed water engga tetep</w:t>
      </w:r>
    </w:p>
    <w:p>
      <w:pPr>
        <w:pStyle w:val="TranscriptTimestamp"/>
      </w:pPr>
      <w:r>
        <w:rPr>
          <w:rFonts w:ascii="Aptos" w:hAnsi="Aptos"/>
          <w:b/>
          <w:color w:val="5B3FE0"/>
          <w:sz w:val="17"/>
        </w:rPr>
        <w:t>01:12:05 - 01:14:00  |  Ucapan</w:t>
        <w:br/>
      </w:r>
      <w:r>
        <w:rPr>
          <w:rFonts w:ascii="Aptos" w:hAnsi="Aptos"/>
          <w:color w:val="20242B"/>
          <w:sz w:val="18"/>
        </w:rPr>
        <w:t>bentar ya boleh kalo ini kaya gini mas kaya geramnya kaya gini emang sekarang balik ke softwater? sekarang kalau sekarang ddrain balik ke softwater di 1.4.2 iya rajin banget kurang gitu doang kurang instalasi doang kemarin dikit gitu tinggal nge-drain dari itu aja paling kalo ke tank ip nya udah kita bakal tankin softwater nya pake ferrol belum ada ferrol gimana mas ini kan fresh air nya kan di open 5 derajat ya itu buat masuk doang atau keluar juga di tempat yang ada kalau keluar gimana aja engga ada dong kan engga kan written kan kalo misalkan ini ada blower kita tarik pasti kan ini kesini ini pasti ketarik kesini engga mungkin ini keluar kan ini kan aranya kesini kecuali masang ini nya bukaan nya disini karena tekanannya engga kesini ini kan di written ini minus kan ini pilihan sebenernya bisa 5-15% tergantung ruangannya kalo ruangnya butuh tekanan besar paling fresh air nya ditambahin berarti dengan AHU yang berapa pak? 43</w:t>
      </w:r>
    </w:p>
    <w:p>
      <w:pPr>
        <w:pStyle w:val="TranscriptTimestamp"/>
      </w:pPr>
      <w:r>
        <w:rPr>
          <w:rFonts w:ascii="Aptos" w:hAnsi="Aptos"/>
          <w:b/>
          <w:color w:val="5B3FE0"/>
          <w:sz w:val="17"/>
        </w:rPr>
        <w:t>01:14:02 - 01:16:00  |  Ucapan</w:t>
        <w:br/>
      </w:r>
      <w:r>
        <w:rPr>
          <w:rFonts w:ascii="Aptos" w:hAnsi="Aptos"/>
          <w:color w:val="20242B"/>
          <w:sz w:val="18"/>
        </w:rPr>
        <w:t>102, 103, 111 cuma disini ada ada 2 model ada 2 AHU dari pendinginannya ya kita ada yang dari chiller ada yang menggunakan chiller namanya ceo cooling unit sendiri kaya model AC ini ada outdoor nya cuma kalo untuk yang untuk yang pake chiller air nya pake air dingin sama chiller udah engga pernah ada sih pak belum ada desember pak akhir desember desember ada ini desember 2025 engga ada TMS kalo pake chiller pake air dingin bukannya berperonikasi terlembabkan doang kalo pake air dingin air dingin ya itu biasa target nya itu doang aneh engga target sih yang pake air dingin tergantung engga harus itu ada 2 pilihan kalo ada kekurangan kelebihannya semua sih esminesa kalo misalkan yang di ada pake chiller engga itu chiller namanya chiller itu buat dinginin air air nya buat pendinginan ini kalo misalkan ini AHU nya nih ini ada filter filter ya ini ada cooling nya ada medium ada HEPA ini arahnya kesini ya ini yang pendinginannya nih</w:t>
      </w:r>
    </w:p>
    <w:p>
      <w:pPr>
        <w:pStyle w:val="TranscriptTimestamp"/>
      </w:pPr>
      <w:r>
        <w:rPr>
          <w:rFonts w:ascii="Aptos" w:hAnsi="Aptos"/>
          <w:b/>
          <w:color w:val="5B3FE0"/>
          <w:sz w:val="17"/>
        </w:rPr>
        <w:t>01:16:00 - 01:17:54  |  Ucapan</w:t>
        <w:br/>
      </w:r>
      <w:r>
        <w:rPr>
          <w:rFonts w:ascii="Aptos" w:hAnsi="Aptos"/>
          <w:color w:val="20242B"/>
          <w:sz w:val="18"/>
        </w:rPr>
        <w:t>kalo ini kan pake ceo sendiri kayak gini semua yang pendinginnya dari air ini kan kalo yang masih disini kan freon freon didinginkan ya dipampat terus menjadi dingin karena freon ini ada yang pipa ininya tuh dibilin air dingin air dinginnya dari mana? air didinginin buat dinginin ini biar udara yang lewat di papanya itu di dingin biar udara yang lewat sisi-sisi ini kan dingin karena yang dari ini pipa dingin sama HEPA nya cuma yang ini pakenya cooling unit yang ini pakenya chiller ada dua model cuman yang pake ini engga banyak kurang lebih banyaknya ada kalo misalkan kayak chiller lebih stabil karena temperatur yang masuk kesini stabil kan? bisa di 7 derajat udah 7 kan? menurut saya stabil tapi kalo untuk yang ini ini kan kalo begitu tersapai mati kan panas lagi nyalain lagi, turun lagi itu naik, biasanya kalo dia temperaturnya lebih kayak gini tapi kalo ini lebih stabil lebih sederun-sederun cuma ini ini nya, kayak-kayaknya kurangannya, yang model-model kayak gini, kalo misalkan ada masalah di chiller nya tau yang pake ini bisa semua kan? karena chiller nya satu nih dimasukin ke beberapa ahu ya kalo ini kalo ini rusak ya ahu ini doang, ga masalah karena disedirian, punya pendingin sendiri kan ini sendiri pendinginnya bareng-bareng dari chiller nih ada sepuluh atau beberapa yang pake chiller tapi kalo chiller nya masalah udah sepuluh ahu dari chiller ya udah, rusak semua karena semua pilihan dulu janjanya sana</w:t>
      </w:r>
    </w:p>
    <w:p>
      <w:pPr>
        <w:pStyle w:val="TranscriptTimestamp"/>
      </w:pPr>
      <w:r>
        <w:rPr>
          <w:rFonts w:ascii="Aptos" w:hAnsi="Aptos"/>
          <w:b/>
          <w:color w:val="5B3FE0"/>
          <w:sz w:val="17"/>
        </w:rPr>
        <w:t>01:18:02 - 01:19:57  |  Ucapan</w:t>
        <w:br/>
      </w:r>
      <w:r>
        <w:rPr>
          <w:rFonts w:ascii="Aptos" w:hAnsi="Aptos"/>
          <w:color w:val="20242B"/>
          <w:sz w:val="18"/>
        </w:rPr>
        <w:t>kalo yang kayak gini tuh kerjaan listriknya cenderung main ga sih? apa? cenderung bermain ga sih? apa nya? kerjaan listriknya main ga? dia kan kalo sehurungan udah tersepatnya, dia kan mati kan iya tapi sih langsung, buat si aliran listriknya tuh bisa kayaknya dengan tadi baca sendiri kan bisa naik turun engga dong stabil ini mas ini stabil, mau nyala mati kan biasanya disekitar dua dua dua lima, sampe dua tiga puluhan lah dua tiga dua biasanya satu pas nya tiga pas nya tuh tiga sembilan limaan sampe empat ratusnya maksudnya kalo pas ini tersapai jadi tegangannya naik gitu kalo nyala nguntur munggok kalo di rumah mah iya kalo di rumah aliran listrik cenderungnya atau ga? ada genset genset kita bisa buat standby doang kalo misalnya ada PLN mati, kita kan kita bawa otomanya udah di PLN nih kalo misalnya ada offline PLN kita bisa pake genset maksimal dari PLN off ke supply lagi kita 14 menit, eh 14 detik harusnya nyala lagi kalo ga ada kita diomelin siwisinya pendek banget siwisinya pendek banget pendek begitu mati listrik langsung respon gensetnya nyala stabil selalu kalo udah langsung masuk lagi apa kita matiin yuk hehehe 4 detik cuman tarikan apas</w:t>
      </w:r>
    </w:p>
    <w:p>
      <w:pPr>
        <w:pStyle w:val="TranscriptTimestamp"/>
      </w:pPr>
      <w:r>
        <w:rPr>
          <w:rFonts w:ascii="Aptos" w:hAnsi="Aptos"/>
          <w:b/>
          <w:color w:val="5B3FE0"/>
          <w:sz w:val="17"/>
        </w:rPr>
        <w:t>01:20:01 - 01:22:01  |  Ucapan</w:t>
        <w:br/>
      </w:r>
      <w:r>
        <w:rPr>
          <w:rFonts w:ascii="Aptos" w:hAnsi="Aptos"/>
          <w:color w:val="20242B"/>
          <w:sz w:val="18"/>
        </w:rPr>
        <w:t>nanti kalau lo mau lihat masa kan listrik ya apa? elektro ya? internotik ya? informati elektro kemudian mati dan nyalakan, ternyata ga langsung stabil ya nyalakan ternyata nyalakan lagi nyalakan dari siapkan dari off, sampe nyalakan lagi nyalakan gimana itu? udah otomatis nyalakan, pokoknya begitu, tetep sim, listrik kira-kira ga terlalu kembalangan itu macaman jahat belanda dulu kalau 10 nyalakan dulu ada di bawah kalau pas cari jumat jam 8 pagi nanti kita bisa liat di situ dia running auto jam 8 pagi, selama 5 menit dia nyalakan pemanasan doang kapan? jam 8 pagi cuma pemanasan doang ga sampe keban ya harus off jadi begitu kita tinggal nyalakan listrik mati selanjutnya nyalakan sendiri terus diambil alih jesset masuk auto ya terus pemanasan pemubanan juga sama kita kan pemubanan jesset tadi 2 nih 1000 kVA kali 2 jesset 1000 kVA 2000 kVA kalau itu pemubanya misalkan pemakaiannya cuma dikit di bawah 60% jalan 1 ini kan</w:t>
      </w:r>
    </w:p>
    <w:p>
      <w:pPr>
        <w:pStyle w:val="TranscriptTimestamp"/>
      </w:pPr>
      <w:r>
        <w:rPr>
          <w:rFonts w:ascii="Aptos" w:hAnsi="Aptos"/>
          <w:b/>
          <w:color w:val="5B3FE0"/>
          <w:sz w:val="17"/>
        </w:rPr>
        <w:t>01:22:01 - 01:23:57  |  Ucapan</w:t>
        <w:br/>
      </w:r>
      <w:r>
        <w:rPr>
          <w:rFonts w:ascii="Aptos" w:hAnsi="Aptos"/>
          <w:color w:val="20242B"/>
          <w:sz w:val="18"/>
        </w:rPr>
        <w:t>1000 kVA kan 800 kVA 800 kVA kalau pemubanya di bawah 60% dari dia ini kan cuma 500 kVA 400 kVA, 500 kVA ini jalan 1 doang kalau begitu pemubanya naik yang satunya lagi nyalak tematis nyalak sinthron sinthronis jadi antara 2 sinthronis itu jadi 1 ya kalau pemubanya naik satu lagi mati ternyata leader nya ada 2 nih ada leader 1, ada leader 2 ruder nya ada 1, ruder nya ada 1 ruder nya ada 1, ruder nya ada 1 ruder nya ada 1, ruder nya ada 1 pemubanya gede jadi 2-2 nyala bareng terus gede gausah terpawar kalau ini enggak diengkor ke buruh ini ini nama nahunya, kapusannya kan beda-beda ya bergantung keperluanannya ada yang se-U nya di berdua ada yang 3, ada yang 4 kapos terseluanannya lebih menjelaskan apa lagi pak sayangnya hasil usaha saya enggak dapat untuk IP nya bahwa kalau kita mau, nanti saya coba sambil dari CMC nya langsung harus ke atas ke 21 kan CMC nya di sana kalau lepas 1 langsung ke sana untuk me-check IP nya ini saya bisa gampang ya gede ya</w:t>
      </w:r>
    </w:p>
    <w:p>
      <w:pPr>
        <w:pStyle w:val="TranscriptTimestamp"/>
      </w:pPr>
      <w:r>
        <w:rPr>
          <w:rFonts w:ascii="Aptos" w:hAnsi="Aptos"/>
          <w:b/>
          <w:color w:val="5B3FE0"/>
          <w:sz w:val="17"/>
        </w:rPr>
        <w:t>01:24:00 - 01:25:58  |  Ucapan</w:t>
        <w:br/>
      </w:r>
      <w:r>
        <w:rPr>
          <w:rFonts w:ascii="Aptos" w:hAnsi="Aptos"/>
          <w:color w:val="20242B"/>
          <w:sz w:val="18"/>
        </w:rPr>
        <w:t>satu ruangan jauhnya satu kecil, gula, besar ada pamer yang ngomong-ngomongnya kita jawab gue langsung posta nih itu ada 2 jenis apa aja di sini kan ada 2 jenis ini dari sumber ini nya keringnya apa aja dari yang pakai chiller setelah itu lagi pakai apa langsung pakai chiller kalau misalkan pakai chiller chiller langsung dimasalah langsung dimasalah semua tapi kalau misalkan kartuan gitu lupakan namanya jatuh aja yang memasalah di sini ada yang sistemnya apa namanya ini cooling unit pakai chiller lewat sini masuk dan pulangnya di depan boiler nya ada gede yang ada baling-balingnya itu cooling unit namanya kalau di sini ini cooling unit ini ini indoornya ini bentuk indoor dia ada indoor ada outdoor ini outdoornya namanya ini kayak gini ini outdoor kalau kita pernah ada ini kan biasanya kalau AC AC case kan kayak gini ya kecil ya yang lebih besar ini lebih besar bentuknya juga sama ini juga tapi lebih gede</w:t>
      </w:r>
    </w:p>
    <w:p>
      <w:pPr>
        <w:pStyle w:val="TranscriptTimestamp"/>
      </w:pPr>
      <w:r>
        <w:rPr>
          <w:rFonts w:ascii="Aptos" w:hAnsi="Aptos"/>
          <w:b/>
          <w:color w:val="5B3FE0"/>
          <w:sz w:val="17"/>
        </w:rPr>
        <w:t>01:26:00 - 01:28:02  |  Ucapan</w:t>
        <w:br/>
      </w:r>
      <w:r>
        <w:rPr>
          <w:rFonts w:ascii="Aptos" w:hAnsi="Aptos"/>
          <w:color w:val="20242B"/>
          <w:sz w:val="18"/>
        </w:rPr>
        <w:t>ini cooling unit namanya yang sama ini AC split AC cassette AC HVAC itu beda-beda AC split biasanya dipakai buat keluangan cassette juga kalau pakai AC keluangannya lebih keren kayak momo itu pakai apa? coba momo kan pasti pakai AC itu pakai apa? AC split ada ternyata sama AHA-U namanya bentuknya nggak jauh beda sampai kita ke sini silat koer ini koer silat bisa kan dilihat di samping itu ini koer namanya ini untuk beninginan kita bisa lihat ini indoornya ini outdoor ini kalau kita di sini di binatujuh AHA-U ini dipakai buat mana saja di sini ada beberapa kelas keluangan ya, ada kelas E, kelas F kalau untuk kebanyakan kita pakai AHA-U ini</w:t>
      </w:r>
    </w:p>
    <w:p>
      <w:pPr>
        <w:pStyle w:val="TranscriptTimestamp"/>
      </w:pPr>
      <w:r>
        <w:rPr>
          <w:rFonts w:ascii="Aptos" w:hAnsi="Aptos"/>
          <w:b/>
          <w:color w:val="5B3FE0"/>
          <w:sz w:val="17"/>
        </w:rPr>
        <w:t>01:28:02 - 01:30:00  |  Ucapan</w:t>
        <w:br/>
      </w:r>
      <w:r>
        <w:rPr>
          <w:rFonts w:ascii="Aptos" w:hAnsi="Aptos"/>
          <w:color w:val="20242B"/>
          <w:sz w:val="18"/>
        </w:rPr>
        <w:t>untuk di kelas E kalau kelas F kita nggak pakai AHA-U biasanya itu pakai AC cassette kelas F sampelnya apa? sampelnya apa? oh iya bedanya apa? kalau secara visual tau bedanya apa? bawahnya lantai, hijau tualasin sama hijau visual visual itu ya bisa dibedain dengan warna lantainya kelas E, warna apa? terasin terasin jadi fokusnya kalau kita kalau uncontrol kalau kita ini kontrol nggak tahu kita kan ada ini ada AHA-U, tekan kali dong suhu perangannya cuma AHA-U biasanya bukan AHA-U nggak diatur gitu kebutuhannya bedanya iya, kebutuhan sebenarnya kalau ini bisa dibilang kontrol juga kontrolnya itu, kita setting berapa ya? oh, kalau ini nggak salah sih ada yang tanyain dulu pengen Mas Sarami kalian ngomong oh ini hal baru nih gue nggak tau benar-benar ya? kenapa tuh gambarnya ini? lebih ke ngeliat panelnya sih kan tadi kan kalau asli-asli kan ada yang kontrol lebih ke pengen liatnya kalau ASCB-D itu motornya kayak apa? istirahat sebenarnya simpel banget sih kalau warna elektro-elektrik</w:t>
      </w:r>
    </w:p>
    <w:p>
      <w:pPr>
        <w:pStyle w:val="TranscriptTimestamp"/>
      </w:pPr>
      <w:r>
        <w:rPr>
          <w:rFonts w:ascii="Aptos" w:hAnsi="Aptos"/>
          <w:b/>
          <w:color w:val="5B3FE0"/>
          <w:sz w:val="17"/>
        </w:rPr>
        <w:t>01:30:00 - 01:32:00  |  Ucapan</w:t>
        <w:br/>
      </w:r>
      <w:r>
        <w:rPr>
          <w:rFonts w:ascii="Aptos" w:hAnsi="Aptos"/>
          <w:color w:val="20242B"/>
          <w:sz w:val="18"/>
        </w:rPr>
        <w:t>Oh, gini doang. Oh iya, mengerik. Ya, isinya nggak... Ah, nggak bikin bisa, gitu. Kamu mau... ...industri, industri kan? Komponen-komponen listrik, yang nggak mau tau apa? Kontaktor tau nggak? Tahu, 08, TLC, kambel-kambel, gitu. Terus udah isinya tuh kayak panggang ramal biasa gitu. Iya. Ada MCC, ada kontaktor, ada relay, ada konteks pas. Ada inserternya. Inserter-inserter apa-apa? Tapi kan ada kontrolnya, ada modul kontrolnya. Untuk ngatur temperatur RHA. Kalau isinya ada semua di sana kayak... Ngerap doang. Sama ini bagian rumah giganya, di Intor Invit ini, udah dibahasin kan di sini, bisa dilihat nih, ada filternya, ada blowernya, filternya ada berapa? Tau aja. Yang medium, yang medium size. 99 sampai 95. 99 sampai 95. 99 sampai 95. 99 sampai 95. Ini yang terakhir. Ini yang terakhir. Kalau yang tengah-tengah medium size. Itu sekitar 85. 85. Jadi itu ada... Di awalnya, di threshold turn, itu efisien operasinya tuh lebih kecil. Semakin di sini, gede tuh kandingannya. Bikrup, itu belum jalan ya?</w:t>
      </w:r>
    </w:p>
    <w:p>
      <w:pPr>
        <w:pStyle w:val="TranscriptTimestamp"/>
      </w:pPr>
      <w:r>
        <w:rPr>
          <w:rFonts w:ascii="Aptos" w:hAnsi="Aptos"/>
          <w:b/>
          <w:color w:val="5B3FE0"/>
          <w:sz w:val="17"/>
        </w:rPr>
        <w:t>01:32:01 - 01:34:00  |  Ucapan</w:t>
        <w:br/>
      </w:r>
      <w:r>
        <w:rPr>
          <w:rFonts w:ascii="Aptos" w:hAnsi="Aptos"/>
          <w:color w:val="20242B"/>
          <w:sz w:val="18"/>
        </w:rPr>
        <w:t>Autoclub ya? Belum ada yang asona ya? Belum ada. 65 atau 50? 65 dulu ya. Yang paling gede itu... Bukan paling gede, yang paling kecil 50 atau 60? 50 atau 60? Percent. Autoclub yang... 50 aja. Dari Jawa doang. Saya mau lihat di telepon si Athina, si Faja. Oh, Pantes. Oh, di medium view. Ini kan filternya kan buat menjaring apalagi ke debu DKK ya. Itu pasti kan ada masa dimana harus di maintenance ya. Dibersihkan itu setiap berapa? Nah, kalau di sini, kita pre-canitif maintenance itu perawatannya untuk ini, yang pre-filter itu kita harus ganti setelah satu bulan. Oh, beda-beda ya. Kalau di medium view, kalau untuk tahun ini, kita patokannya biar ada keluar untuk penggantian part ini ada time-based, ada condition-based. Time-based. Contoh, kayak kamu lah, kamu mau ganti oli motor, itu per tiga bulan. Nah, itu time-based namanya. Kalau condition-based, mengacu ke... ke... speedometer. Kita kan 3.000 km ganti oli. Itu condition-based. Tetap kondisinya udah kotor banget. Sebelum nyampe 3.000 km, kondisinya udah kotor. Jadi, itu ngacunya ke condition-based. Sekarang, kita ngacu ke condition-based. Bukan time-based. Sebelum ternyata...</w:t>
      </w:r>
    </w:p>
    <w:p>
      <w:pPr>
        <w:pStyle w:val="TranscriptTimestamp"/>
      </w:pPr>
      <w:r>
        <w:rPr>
          <w:rFonts w:ascii="Aptos" w:hAnsi="Aptos"/>
          <w:b/>
          <w:color w:val="5B3FE0"/>
          <w:sz w:val="17"/>
        </w:rPr>
        <w:t>01:34:01 - 01:36:00  |  Ucapan</w:t>
        <w:br/>
      </w:r>
      <w:r>
        <w:rPr>
          <w:rFonts w:ascii="Aptos" w:hAnsi="Aptos"/>
          <w:color w:val="20242B"/>
          <w:sz w:val="18"/>
        </w:rPr>
        <w:t>ke time-based. Nah, sama. Untuk... di filter, itu juga time-based. Eh, bukan time-based, condition-based. Condition-based-nya kita ngacunya ke mana? Dari penilaian, ini nanti ketika kita ke unit-unit AHU-nya, di situ ada DPG. Differential Pressure Flick-nya. Untuk setiap medium. Eh, apa namanya? Untuk setiap filter. Pertama, filter nggak ada ya. Tapi medium ini, medium filter, itu ada DPG-nya. Sama filter, ada DPG-nya. Makanya, di... Ini ada nggak ya? Sama dari style? Ya, di sini. AHU udah. Udah biasanya. Dia lagi ngarap 207. Ada monitoring yang kita lakukan sekali seminggu ya. Di klip di sini kan juga banyak banget ada 43 unit AHU ya. Jadi itu kita monitoring selama 1 kali seminggu setiap unitnya. Misalnya, ini di AHU, nomor AHU 101 ya. Nah, di sini kan ada yang kita monitoring nih. Mulai dari feedback-nya. Feedback tuh, fun belt-nya di sini nih. Fun belt yang di sini, blower ini. Ini ada motor nih. Nanti motor connect ke blower. Jadi, fun belt ini yang kita periksa apa kondisinya getas, retak, atau putus. Kalau misalkan putus, otomatis dia banget nggak bakalan ada sirkulasi. Untuk ini, harus</w:t>
      </w:r>
    </w:p>
    <w:p>
      <w:pPr>
        <w:pStyle w:val="TranscriptTimestamp"/>
      </w:pPr>
      <w:r>
        <w:rPr>
          <w:rFonts w:ascii="Aptos" w:hAnsi="Aptos"/>
          <w:b/>
          <w:color w:val="5B3FE0"/>
          <w:sz w:val="17"/>
        </w:rPr>
        <w:t>01:36:00 - 01:38:00  |  Ucapan</w:t>
        <w:br/>
      </w:r>
      <w:r>
        <w:rPr>
          <w:rFonts w:ascii="Aptos" w:hAnsi="Aptos"/>
          <w:color w:val="20242B"/>
          <w:sz w:val="18"/>
        </w:rPr>
        <w:t>motorven kita juga ngecek nih. Ini untuk di sini juga mau putarannya kencang, atau lama. Itu nggak cukup ada namanya ACH, air change, apa ya, pokoknya perputaran udara lah di ruangan itu. Ada standarnya juga. Terus, di sini juga ada nih, ya kan, pre-filter. Ada pengecekan. Kondisinya gimana, oke, bersih atau nggak. Kalau misalnya bersih, ya udah, di-press OK. Terus, di sini ada yang saya bilang tadi, DPG filter. Di sini ada medium filter, ada HEPA filter. Setiap-setiap itu ada DPG-nya. Nah, kalau di sini, medium, syaratnya itu di bawah 30 mm H2O. Kalau misalkan angka di sini itu udah melebihi 30, otomatis kita harus gerakan banget untuk penggantian medium filter. Untuk HEPA filter-nya itu di rank 50. Pokoknya, ketika dia menentu 50, itu kita harus ganti. Tapi selama di sini, itu kita nggak pernah, diusahakan, nggak pernah nyampe nentuk di sini. Di 29 atau 28, kita udah ganti untuk medium. Semopun di HEPA, mau TMS, mau 34, 49, 48, kita udah ganti. Jadi, untuk kualitas udara yang di ruangan itu terjaga. Di sini, untuk suhu, ini suhu di panel control, di panel control itu ada monitorin suhu-nya juga, berapa, untuk RH-nya juga berapa. Ini RH udah tau kan kelemraban. Ini juga ada ducting. Ducting itu udah tau fungsinya Rainer Givari atau Oki. Fungsi ducting.</w:t>
      </w:r>
    </w:p>
    <w:p>
      <w:pPr>
        <w:pStyle w:val="TranscriptTimestamp"/>
      </w:pPr>
      <w:r>
        <w:rPr>
          <w:rFonts w:ascii="Aptos" w:hAnsi="Aptos"/>
          <w:b/>
          <w:color w:val="5B3FE0"/>
          <w:sz w:val="17"/>
        </w:rPr>
        <w:t>01:38:04 - 01:40:06  |  Ucapan</w:t>
        <w:br/>
      </w:r>
      <w:r>
        <w:rPr>
          <w:rFonts w:ascii="Aptos" w:hAnsi="Aptos"/>
          <w:color w:val="20242B"/>
          <w:sz w:val="18"/>
        </w:rPr>
        <w:t>Ya, dia sebagai salurangdar. Salurangdar. Cuma ini kan buat udara. Ya. Sama kayak pipa ya. Kayak pipa. Itu harus kita pastikan, nggak ada yang bolong. Karena dia bentuknya itu kayak gabus gitu loh. Gabus tau kan? Kayak gabus. Ini nggak boleh dibolongin. Kalau kita cook mah enak banget cooknya. Gampang kan ya. Kayak foil gitu ya. Ya. Seropom lah. Seropom. Terus, ini yang tadi saya bilang, ini ada sistem yang kita pakai disini itu ada dua sistem. Ini sistem condition unit yang pakai CU. Disini kita monitoring ini harusnya berapa untuk tekanan high press sama low press-nya berapa ini nanti berhubungan dengan kondisinya. Kalau misalkan kalau misalkan low press-nya ini kosong, otomatis ininya mati. Atau freezing. Ada namanya disini kita nyebutnya itu freezing ya. Ada bumbun. Ada kayak balok es lah di pipa. Di pipa CU itu ada esnya. Sehingga nanti udara yang dihasilkan ke ruang itu enggak dingin. Karena ada masalah di CU-nya. Terus disini kita... Itu banyak Itu banyak, banyak apa ya, kemungkinan, banyak kemungkinan, yang salah satunya itu ya ini,</w:t>
      </w:r>
    </w:p>
    <w:p>
      <w:pPr>
        <w:pStyle w:val="TranscriptTimestamp"/>
      </w:pPr>
      <w:r>
        <w:rPr>
          <w:rFonts w:ascii="Aptos" w:hAnsi="Aptos"/>
          <w:b/>
          <w:color w:val="5B3FE0"/>
          <w:sz w:val="17"/>
        </w:rPr>
        <w:t>01:40:06 - 01:42:09  |  Ucapan</w:t>
        <w:br/>
      </w:r>
      <w:r>
        <w:rPr>
          <w:rFonts w:ascii="Aptos" w:hAnsi="Aptos"/>
          <w:color w:val="20242B"/>
          <w:sz w:val="18"/>
        </w:rPr>
        <w:t>tekanannya ini, tekanan high press sama low press. Ini kan isinya refrigerant kan, crayonnya. Itu kalau misalkan dia kurang, itu masa. Kalau dia mendinginkan untuk suhu itu nggak maksimal, jadi terjadilah freezing namanya kalau disini ya, yang nyebutnya, balok S. Bisa jadi juga karena bocor, bocor. Kebanyakan juga bisa, kebanyakan ini, crayonnya. Saya juga menyebutkan itu balok, balok S ya dalamnya. Atau karena evaporatornya kotor, evaporator itu yang coilingnya. Ini kan kayak gini bentuknya, dia tuh kayak gini. Dia kan harus bersih ini, nggak boleh kotor. Di sini juga ada kita monitoring untuk hitar, electric hitar, electric hitar ini buat fungsinya menjaga RH kalem babannya. Jadi disini itu biasanya kalau untuk diunitnya, biasanya pemasangnya itu di after HEPA atau nggak di before HEPA. Di sini ada ruangan lagi untuk hitarnya. Jadi udaranya udah dingin dari sini, dipanaskan buat dapetin kalem babannya. Ini untuk system chiller kita beda, beda sedikit lah.</w:t>
      </w:r>
    </w:p>
    <w:p>
      <w:pPr>
        <w:pStyle w:val="TranscriptTimestamp"/>
      </w:pPr>
      <w:r>
        <w:rPr>
          <w:rFonts w:ascii="Aptos" w:hAnsi="Aptos"/>
          <w:b/>
          <w:color w:val="5B3FE0"/>
          <w:sz w:val="17"/>
        </w:rPr>
        <w:t>01:42:10 - 01:44:06  |  Ucapan</w:t>
        <w:br/>
      </w:r>
      <w:r>
        <w:rPr>
          <w:rFonts w:ascii="Aptos" w:hAnsi="Aptos"/>
          <w:color w:val="20242B"/>
          <w:sz w:val="18"/>
        </w:rPr>
        <w:t>Untuk sistem chiller, monitoring kita itu perbedaannya di sini. Di sini masih sama, kita masih ngecek feedbacknya, arus motor bedanya berapa, filternya medium gimana, panel paling di sini perbedaannya. Kita ngecek di sini itu tekanan inlet dari chiller itu berapa sih, nanti tekanan outletnya berapa, suhu yang masuk dari chiller itu berapa, kenapa masuk lebih dingin ketimbang keluar, kenapa? Kenapa masuk lebih dingin dari chiller atau keluar? Karena kan kalau sistemnya di hawa aja kan awalnya masuknya dingin, lalu dipanasin pakai jika. Karena kita buat dapet kelompakan. Nah sistem itu, pulpetnya mana ya? Ini bukan pulpen ya? Tung ini apa? Obenk? Enggak, salah. Obenk sama buat tes. Tes pen sama apa? Terus cerita lah. Nah coba buka di gugang, sistem kerja. Sisa itu gimana sih? Dia dari dulu tuh ada kompresor, terus kesini tuh ada condenser, ada ekspansi, ada evaporator, balik lagi ke kompresor.</w:t>
      </w:r>
    </w:p>
    <w:p>
      <w:pPr>
        <w:pStyle w:val="TranscriptTimestamp"/>
      </w:pPr>
      <w:r>
        <w:rPr>
          <w:rFonts w:ascii="Aptos" w:hAnsi="Aptos"/>
          <w:b/>
          <w:color w:val="5B3FE0"/>
          <w:sz w:val="17"/>
        </w:rPr>
        <w:t>01:44:13 - 01:46:05  |  Ucapan</w:t>
        <w:br/>
      </w:r>
      <w:r>
        <w:rPr>
          <w:rFonts w:ascii="Aptos" w:hAnsi="Aptos"/>
          <w:color w:val="20242B"/>
          <w:sz w:val="18"/>
        </w:rPr>
        <w:t>Ini dari dulu udah seperti ini disini. Itu AC? Semua sistem AC mau AC, VAC, central, sistemnya pasti ada komponen ini. Ini basicnya banget lah. Jadi freon itu dikompresikan dari sini, dikompresikan, karena dikompres kan kanannya high. Di sini ada yang tadi high press kan. High press disini. Nah itu karena disini nih tinggi nih, sampai 250 biasanya. Masuk lah condenser-condenser tadi, yang itu, itu condenser namanya. Itu kan ada kisih-kisihnya tuh, di belakang sini tuh ada fan disini nih. Fan ini ngebuang panas yang ada di condenser ini. Karena tekanannya tinggi, otomatis panas dong, dibuang lah panas ini sama fan. Jadi kesininya udah dingin, ditambah lagi di ekspansi, didinginin, dimampetkan lah. Jadi masuk ke evaporator ini udah dingin, ini dari evaporator baru ke ruangan. Terus kalau di belakang ini panas banget ya kalau lewatin. Karena dia fungsinya emang mau buang panas, kalau ini nanti ketika ditemuin dingin, ada masalah. Betul, entah freonnya kurang kah, entah ada pocor kah, entah kebanyakannya freon.</w:t>
      </w:r>
    </w:p>
    <w:p>
      <w:pPr>
        <w:pStyle w:val="TranscriptTimestamp"/>
      </w:pPr>
      <w:r>
        <w:rPr>
          <w:rFonts w:ascii="Aptos" w:hAnsi="Aptos"/>
          <w:b/>
          <w:color w:val="5B3FE0"/>
          <w:sz w:val="17"/>
        </w:rPr>
        <w:t>01:46:08 - 01:48:01  |  Ucapan</w:t>
        <w:br/>
      </w:r>
      <w:r>
        <w:rPr>
          <w:rFonts w:ascii="Aptos" w:hAnsi="Aptos"/>
          <w:color w:val="20242B"/>
          <w:sz w:val="18"/>
        </w:rPr>
        <w:t>Tapi kalau saya mau nanya, kalau kita di ruangan ini, ini dingin nih, itu kalau Acespansi ini kan ini evaporatornya di belakang sini nih. Evaporator itu buang dingin, fungsinya, atau nyara panas? Keduanya, buang dingin atau nyara panas? Evaporator biasanya di sini ya, buang dingin gak sih? Ya nyara panas ya. Sebenernya dia fungsinya itu nyara panas, panasnya disini itu disana, terus lagi disini, sikusnya yang berputar-putar nih. Gini terus sikusnya, bukan buang dingin, tapi panas yang ada di ruangan tersebut di hari, bukan buang dingin. Terus ditukar balik dengan yang ada dingin? Ya. Oke, jadi sistem aslan itu dia bukan buang dingin tapi narik panas dulu nih? Ya, narik panas dulu dia, narik panas. Narik panas, abis itu beli ujung lagi, buang dingin. Ya, gitu, berduanya sih. Buang dingin tuh terakhir, bukan? Iya. Oh, pantas. Nah, disini pun juga gini, ini ada yang namanya supply, ini return, return AHO. Buat masukkan ini ya, return duck, ini supply, supply duck. Nah, dari AHO-nya masuk ke masing-masing ruangan, setiap-setiap ruangan itu juga ada balikan, kan? Kalau cuman ngasih dingin doang, balikannya nggak ada dong, ya. Ini matanya dia nyara panas. Sikusnya, ini gambaran gede-nya gini?</w:t>
      </w:r>
    </w:p>
    <w:p>
      <w:pPr>
        <w:pStyle w:val="TranscriptTimestamp"/>
      </w:pPr>
      <w:r>
        <w:rPr>
          <w:rFonts w:ascii="Aptos" w:hAnsi="Aptos"/>
          <w:b/>
          <w:color w:val="5B3FE0"/>
          <w:sz w:val="17"/>
        </w:rPr>
        <w:t>01:48:01 - 01:50:02  |  Ucapan</w:t>
        <w:br/>
      </w:r>
      <w:r>
        <w:rPr>
          <w:rFonts w:ascii="Aptos" w:hAnsi="Aptos"/>
          <w:color w:val="20242B"/>
          <w:sz w:val="18"/>
        </w:rPr>
        <w:t>Iya, kayaknya se-simple-nya tuh ATS itu seperti itu dari dulu. Kalau disedaranain gini? Iya, nggak pernah. Paling kalau sekarang banyak lah fitur-fitur tambahan, tapi dasar pondasinya itu ini doang. Dari dulu nggak pernah berubah, yang 4 komponen ini pasti ada. Pondasi, condenser, compressor, fa-fa-fa, itu doang. Ada yang ditandain lagi ya. Ini kan ada pemeriksaan berkala buat ngecek terkait kondisi AHO-nya kan, Pak? AHO ini kan disembah di beberapa ruangan, dan kebanyakan pasti di lini produksi, kan? Misalnya, dia udah harus diganti, atau di-filter-nya, kan? Kalau misalkan diganti, pasti ada ketidak sesuai dan beratur. Nah, itu tuh selesa diganti itu berarti ruang-ruangan yang didistribusikan oleh AHO yang spesial, AHO 101 gitu, kan? Itu berarti ruangannya itu di-off-kan dulu, kan? Karena kan ada distribusi mendarat, gitu. Karena kan beberapa masing-masing kan pasti harus beroperasi pada kondisi-kondisi ruangan tertentu, kan? Kembakannya, terus ruangannya juga, gimana? Apakah ruangannya itu berarti beroperasi selama maintenance? Iya, sama itu emang bagus pertanyaannya. Jadi ketika kita mau melakukan preventive maintenance, kita spondinasi dulu ke pihak produksi. Dia adik-ibiknya ada proses atau enggak. Kalau misalkan ada proses, kita tanya ke pihak produksinya. Kita mau melakukan preventive maintenance, sekiranya bisa dilakukan di hari biasa, kita action. Di hari biasa, dengan catatan minta waktu ke produksi. Bisa nggak kita off beberapa jam untuk melakukan perbaikan? Tapi kalau misalkan nggak, ada namanya penyempangan, penyempangan terencana. penyimpangan terencana</w:t>
      </w:r>
    </w:p>
    <w:p>
      <w:pPr>
        <w:pStyle w:val="TranscriptTimestamp"/>
      </w:pPr>
      <w:r>
        <w:rPr>
          <w:rFonts w:ascii="Aptos" w:hAnsi="Aptos"/>
          <w:b/>
          <w:color w:val="5B3FE0"/>
          <w:sz w:val="17"/>
        </w:rPr>
        <w:t>01:50:03 - 01:52:00  |  Ucapan</w:t>
        <w:br/>
      </w:r>
      <w:r>
        <w:rPr>
          <w:rFonts w:ascii="Aptos" w:hAnsi="Aptos"/>
          <w:color w:val="20242B"/>
          <w:sz w:val="18"/>
        </w:rPr>
        <w:t>jadi kita boleh mematakan dengan contoh kita harus membuat penyimpangan terencana pada pihak produksi itu bisa kita matikan untuk ahawunya untuk melakukan perbaikan tapi kalau misalkan di hari biasa itu gak bisa, mau gak mau kita harus melakukannya itu di weekend di weekend pada saat produksinya off karena disitu kita biasanya memulai dari pengecekan medium-mediumnya cleaning unitnya terus pengecekan panelnya itu biasanya diakuin pada saat weekend, di-end pernetifnya ada lagi jadi gak semata-mata lagi produksi oh, gue mau ganti medium ntar doang matiin dulu sampai setengah tahun produksi itu gak boleh kalau mau yang berhubungan dengan kranahnya produksi kita sekonfirmasi ntar itu air, ntar itu tata udara, ntar itu angin mereka sekonfirmasi ke pihak produksi kenapa tadi end uping itu gak boleh bocor sekecil? karena udara yang dialirkan itu gak maksimal apalagi nanti tadi udah dijelasin belum sama Pak Wahid disini itu ada namanya sistem dehumidifier sama humidifier belum ya? istilahnya sih belum disebutin istilahnya sih belum disebutin sama tau ada sistemnya kalau untuk ini dehumidifier itu peruntukannya untuk disini disini kan kita sarat kelas-kelasnya ada ya</w:t>
      </w:r>
    </w:p>
    <w:p>
      <w:pPr>
        <w:pStyle w:val="TranscriptTimestamp"/>
      </w:pPr>
      <w:r>
        <w:rPr>
          <w:rFonts w:ascii="Aptos" w:hAnsi="Aptos"/>
          <w:b/>
          <w:color w:val="5B3FE0"/>
          <w:sz w:val="17"/>
        </w:rPr>
        <w:t>01:52:00 - 01:53:59  |  Ucapan</w:t>
        <w:br/>
      </w:r>
      <w:r>
        <w:rPr>
          <w:rFonts w:ascii="Aptos" w:hAnsi="Aptos"/>
          <w:color w:val="20242B"/>
          <w:sz w:val="18"/>
        </w:rPr>
        <w:t>di kelas F itu untuk di kelas E itu sarat suhunya berapa? udah di samping belum? di kelas E sarat suhu ruangan itu berapa? berapa kali gak usah mau nyalain, cuma kita ini lupa coba berapa? kayaknya kalau di suhu kelas E E itu di karya 200-2004 ada lagi ada lagi nyalain 7 ya udah catat ya untuk di kelas E itu suhunya harus di 20 sampai 27 dan untuk kelembapannya itu di atas 70% di atas 70% di atas 70% di bawah 70% di bawah 70% persen-persen tasa RH bisa RH boleh di bawah 70% RH gak boleh di atas 70% ya ada nanti namanya kelas start test accelerate nah itu kalau start test itu emang RH itu coba dicatat aja untuk kelas E tadi udah 20 sampai 27 untuk suhu untuk kelas start test itu start test start test start start test start test start test itu untuk suhunya beda dia suhunya itu 38 sama 42</w:t>
      </w:r>
    </w:p>
    <w:p>
      <w:pPr>
        <w:pStyle w:val="TranscriptTimestamp"/>
      </w:pPr>
      <w:r>
        <w:rPr>
          <w:rFonts w:ascii="Aptos" w:hAnsi="Aptos"/>
          <w:b/>
          <w:color w:val="5B3FE0"/>
          <w:sz w:val="17"/>
        </w:rPr>
        <w:t>01:54:00 - 01:56:00  |  Ucapan</w:t>
        <w:br/>
      </w:r>
      <w:r>
        <w:rPr>
          <w:rFonts w:ascii="Aptos" w:hAnsi="Aptos"/>
          <w:color w:val="20242B"/>
          <w:sz w:val="18"/>
        </w:rPr>
        <w:t>sampai 42 untuk kelembapannya itu 70 sampai 80 terus ada yang namanya kelas D kelas D itu suhunya 20 sampai 25 itu start test itu kelas F dia kelas F kalau kelasnya kelas F kelas F ke dia untuk ini untuk RHnya kelas D itu di bawah 70 40 sampai 70 40 sampai 70 nah di sini kan beda nih ya kelas E, F, D, E, F kelas A ada gak? ada, kelas B ada gak? ada, tapi bukan disini B, C, D, E, B, A atau ada dong? B, C, D, E, B, A karena kalau disini kita adanya itu paling B kalau disini gak ada kalau disini gak ada gak ada ini D, E, F, D, A nah, jadi disini kan bisa dilihatkan ya ini perlakuan ini semua pakai HU nih pakai RCAC semua nih, ngontrolnya ini luar biasa kan ini? iya, mana? suhunya 38 sampai 42 dan untuk RHnya ini ada lagi yang dulu namanya itu</w:t>
      </w:r>
    </w:p>
    <w:p>
      <w:pPr>
        <w:pStyle w:val="TranscriptTimestamp"/>
      </w:pPr>
      <w:r>
        <w:rPr>
          <w:rFonts w:ascii="Aptos" w:hAnsi="Aptos"/>
          <w:b/>
          <w:color w:val="5B3FE0"/>
          <w:sz w:val="17"/>
        </w:rPr>
        <w:t>01:56:00 - 01:58:02  |  Ucapan</w:t>
        <w:br/>
      </w:r>
      <w:r>
        <w:rPr>
          <w:rFonts w:ascii="Aptos" w:hAnsi="Aptos"/>
          <w:color w:val="20242B"/>
          <w:sz w:val="18"/>
        </w:rPr>
        <w:t>tambah ragi kelas E khusus suhunya itu di 20 sampai 25 untuk RHnya di bawah 30 jadi dia, konsepnya dia kering tapi gak lemah ini pakai di Cina buat yang produk-produk busa-busa itu apa ya? yang bubuk kalau lembut itu jadi busa-busa jadi ini untuk kita dulu pernah ada ekstradit jadi dipakailah dengan tadi dehumidifier dehumidifier itu fungsinya buat menciptakan RH rendah menyerap iya disini juga sebenernya kita ada ada monitornya kan cuma ini kita off ini orangnya asam isi doang jelas banget asam isinya nih jadi ini dehumidifier fungsinya buat apa? menurunkan menurunkan merama banget dehumidifier meningkatkan buat di? ini buat ini ini pakai dehumidifier kan kalau di rumah kan juga disarankan pakai ini ya dehumidifier yang buat menurunkan ke black mode itu yang gak terlalu lembak terus sekelas untuk H.U. kayaknya udah semua deh kita ada yang perlu ditanyain yang khusus ekstran just di jikarang banget ya jikarang oh iya kamu udah jelasin kayaknya ya</w:t>
      </w:r>
    </w:p>
    <w:p>
      <w:pPr>
        <w:pStyle w:val="TranscriptTimestamp"/>
      </w:pPr>
      <w:r>
        <w:rPr>
          <w:rFonts w:ascii="Aptos" w:hAnsi="Aptos"/>
          <w:b/>
          <w:color w:val="5B3FE0"/>
          <w:sz w:val="17"/>
        </w:rPr>
        <w:t>01:58:02 - 02:00:00  |  Ucapan</w:t>
        <w:br/>
      </w:r>
      <w:r>
        <w:rPr>
          <w:rFonts w:ascii="Aptos" w:hAnsi="Aptos"/>
          <w:color w:val="20242B"/>
          <w:sz w:val="18"/>
        </w:rPr>
        <w:t>yang bilang yang ini itu di jikarang doang belom bapanya rendah banget rendah banget sih bener-bener avatar omastika semoga daya energi yang dibutuhkan apa lagi? apa sih? itu alam apa alam sih? alam itu alam itu alam itu kan ada small detail di atas di liku itu liku gini apa? itu liku gini apa? itu alam itu itu rasanya apa? alam sistem alam sistem oh alam sistem itu alam sistem</w:t>
      </w:r>
    </w:p>
    <w:p>
      <w:pPr>
        <w:pStyle w:val="TranscriptTimestamp"/>
      </w:pPr>
      <w:r>
        <w:rPr>
          <w:rFonts w:ascii="Aptos" w:hAnsi="Aptos"/>
          <w:b/>
          <w:color w:val="5B3FE0"/>
          <w:sz w:val="17"/>
        </w:rPr>
        <w:t>02:00:05 - 02:02:02  |  Ucapan</w:t>
        <w:br/>
      </w:r>
      <w:r>
        <w:rPr>
          <w:rFonts w:ascii="Aptos" w:hAnsi="Aptos"/>
          <w:color w:val="20242B"/>
          <w:sz w:val="18"/>
        </w:rPr>
        <w:t>ini yang di jawab kita nih, kayak smoke detector, deep detector, banyak kan? ini kalau kebakaran, nah ini paling maju nih, paling depan dia nih gombel kalau buka hidran ya? kalau buka barang kalau buka barang kenapa? ini ga ada perbedaan apa ada eliminasi? untuk ini udah sih tumben nih akang lu ngisi, akang lu tumben ngisi ini lu yang ngisi apa akang lu? gua lu kira akang lu yang ngisi? akang lu ngangkut banget kan dia? kalau lagi untuk aku so far sih aku itu aja kalau kita apa lagi yang belum? hidran? inset? boiler? boiler sih, itu fungsinya apa? punya tungku? pernah rebus air ga? pernah itu pas habis rebus air, ada wapenya ga? ada itu buat wapenya aja untuk masakan wapen wapen apa? iya wapen, kalau wapen itu, kan panas wapennya ya itu di fungsinya lah dimensi mesin produksi kalau misalkan buat heating ada proses pemanasan produk panas itu dan daripada rumahsang kayak tungku gede di wapus di ruangan itu lebih baik pakai ini jadi nanti pakai instalasi itu pakai pipa doang</w:t>
      </w:r>
    </w:p>
    <w:p>
      <w:pPr>
        <w:pStyle w:val="TranscriptTimestamp"/>
      </w:pPr>
      <w:r>
        <w:rPr>
          <w:rFonts w:ascii="Aptos" w:hAnsi="Aptos"/>
          <w:b/>
          <w:color w:val="5B3FE0"/>
          <w:sz w:val="17"/>
        </w:rPr>
        <w:t>02:02:02 - 02:03:46  |  Ucapan</w:t>
        <w:br/>
      </w:r>
      <w:r>
        <w:rPr>
          <w:rFonts w:ascii="Aptos" w:hAnsi="Aptos"/>
          <w:color w:val="20242B"/>
          <w:sz w:val="18"/>
        </w:rPr>
        <w:t>buat efisensi sih yang lewat ruangan yang lebih aman juga sih pakai tungku tungkulah hebarat katanya tapi untuk makan? rebus air buat untuk bikin kuap ini ngambil kuapnya doang kan? iya, yang kita butuhin itu kuapnya doang tapi memang selama kenapa ga butuh air? tergantung biayanya ya pak kalau heater biayanya pasti mahal karena tiap-tiap mesin heater kita ga sepakat air kita ini lebih minimum cost pakai boiler sih jadi iya iya ga tau dia iya, jaman saya karena udah jauh lagi abisnya masih ketemu di kampung terus sebelum pakai waktunya alasin seribu terus jadi barang-barang kali ya hilang terus pakai ini sekarang pakai warp lebih cepet lagi nah, ini ya pemanasnya kan diubahkan tadi yang pakai alarm terus pakai listrik, lalu ini pakai stick dan stick itu kelebihannya dia lebih murah karena bagasi air indah jadi lebih-lebih panas terus distribusi gampang jadi ada di luar biasa-biasa jadi kan lebih tertekan ya tetap-tetakanan kan sifatnya sikat yang lebih indah ya pak</w:t>
      </w:r>
    </w:p>
    <w:p>
      <w:pPr>
        <w:pStyle w:val="TranscriptTimestamp"/>
      </w:pPr>
      <w:r>
        <w:rPr>
          <w:rFonts w:ascii="Aptos" w:hAnsi="Aptos"/>
          <w:b/>
          <w:color w:val="5B3FE0"/>
          <w:sz w:val="17"/>
        </w:rPr>
        <w:t>02:04:00 - 02:06:00  |  Ucapan</w:t>
        <w:br/>
      </w:r>
      <w:r>
        <w:rPr>
          <w:rFonts w:ascii="Aptos" w:hAnsi="Aptos"/>
          <w:color w:val="20242B"/>
          <w:sz w:val="18"/>
        </w:rPr>
        <w:t>sifatnya jadi pas ini di belakang di belakang sehingga udara dia langsung terlepas di kanan kalau di kita, mungkin masih beda ya buat ngarinin produk nanti kalau di dalam, ya beda ya ada masing-masing yang ambil yang kayak gitu itu udah parah-parah ngarinin produknya biasanya buat puasaan taruh pos naf taruh jaket tank iya, jaket tank buat panasin air ya tapi nggak potak sama airnya ya karena steam kan tidak stereo makanya dipasang tidak boleh kecemaran tapi harus dipunas jadi tanky yang dikelilingi oleh pipa-pipa ini ini tanky ini kan dikelilingi sama pipa-pipa nya apa itu? buat ngatapin tanky-nya dipangasnya di pipa-nya atau di tanky-nya? di pipa-nya di pipa-nya, berarti nanti ditanky-nya bahwa ini nggak gini kan teko nya teko nya ya teko dari daging kita setelah kita dimanas, kita manasin teko teko akan merampas dengan airnya heating dan cooling kalau dimanasin pakai steam kalau untuk cooling, paketnya maksimal jadi ada satu tanky yang prosesnya heating, cooling dimanasin dulu, terus jadi ini ini juga maksimalnya dipanas banget kenapa dipanasin? biasa aja</w:t>
      </w:r>
    </w:p>
    <w:p>
      <w:pPr>
        <w:pStyle w:val="TranscriptTimestamp"/>
      </w:pPr>
      <w:r>
        <w:rPr>
          <w:rFonts w:ascii="Aptos" w:hAnsi="Aptos"/>
          <w:b/>
          <w:color w:val="5B3FE0"/>
          <w:sz w:val="17"/>
        </w:rPr>
        <w:t>02:06:00 - 02:08:02  |  Ucapan</w:t>
        <w:br/>
      </w:r>
      <w:r>
        <w:rPr>
          <w:rFonts w:ascii="Aptos" w:hAnsi="Aptos"/>
          <w:color w:val="20242B"/>
          <w:sz w:val="18"/>
        </w:rPr>
        <w:t>biasa aja nggak kenapa dipanasin? dipanasin supaya kaptennya mati ya sudah jadi kemudian kemudian dipanasin kemudian dipanasin kemudian dipanasin juga salah satu nya kemudian dipanasin sudah sudah makan, sudah siap pakai ini sebelumnya proses kan kalau dari dulu ini, ngomong-ngomongnya waktu proses kan sudah jatuh kalau dari panas kemudian jatuh berapa lama? berapa lama? berapa lama? berapa lama? berapa lama? berapa lama? di اChee atoms diIndian namanya H Murray se对 apa itu? ini udah kita Among endurance jadi misalnya kalau kita tungguin kan 좋아요 seperti tadi crooked lihat bintek masih panas masih panas karena gak ada gulingnya gulingnya udah iya ini gulingnya masih panas kualitas bisa nah sama hal yang yang terlalu jatuh tapi kalau kardisnya lebih gede dari kardisnya</w:t>
      </w:r>
    </w:p>
    <w:p>
      <w:pPr>
        <w:pStyle w:val="TranscriptTimestamp"/>
      </w:pPr>
      <w:r>
        <w:rPr>
          <w:rFonts w:ascii="Aptos" w:hAnsi="Aptos"/>
          <w:b/>
          <w:color w:val="5B3FE0"/>
          <w:sz w:val="17"/>
        </w:rPr>
        <w:t>02:08:02 - 02:10:08  |  Ucapan</w:t>
        <w:br/>
      </w:r>
      <w:r>
        <w:rPr>
          <w:rFonts w:ascii="Aptos" w:hAnsi="Aptos"/>
          <w:color w:val="20242B"/>
          <w:sz w:val="18"/>
        </w:rPr>
        <w:t>jadi di kardisnya itu kan disini kardisnya lebih gede jadi secara prinsip ekonomi ingin melihat lebih banyak tapi modulnya sedikit di bidangnya makanya seluruh bidang itu kegiatan dikerakan dengan biaya yang seumur panas tadi seumur panas apakah kita bisa tapi kita beli seberapa bisa investasinya dan peramakannya jadi di jatihkan dengan kitim kita masih ada di masing-masing piling itu ada poin untuk kalau dilihat dari umbaran jadi itu kan harus dipres kan kita pakai pake hitam jadi dipres pake hitam kalau pake hitam buat masing-masing pake masing-masing pake masing-masing tapi kalau kita bisa pake steam pake steam dan steam juga kalau dulu kami pake masing-masing pake solar solar lebih mahal sekarang lebih murah pake gas jadi keputusan pake gas itu setelah lebih mahal itu juga emisi gas gue berubah terus jadi gak ada asam kita harus kemarin memang harus diberus-berus jadi kita akan diberus-berus buang-buang-buang kita masuk sekarang lagi sifatnya di tapas dalam waktunya kualitas makin naik tapi dia makin mahal nah, jadi itu tamatannya intinya tenisnya akan dikejar terus supaya selalu supaya makunnya tambah banyak kualitasnya tambah berus dan biaya makin mahal kalau kita masuk ke listrik itu kan hal yang bertambah pengennya untuk banyak tapi pengennya kalau banyak biasanya kan tambah besar kan ya gak kan tapi banyaknya jadi kualitasnya kurang jadi kita harus sekarang di palmasi dari palmasi itu Pada parmasi, dari parmasi itu, biasanya berisikon yang terlalu banyaknya di makanan, kalau tau motif, tapi paling jarang motornya miring-miring.</w:t>
      </w:r>
    </w:p>
    <w:p>
      <w:pPr>
        <w:pStyle w:val="TranscriptTimestamp"/>
      </w:pPr>
      <w:r>
        <w:rPr>
          <w:rFonts w:ascii="Aptos" w:hAnsi="Aptos"/>
          <w:b/>
          <w:color w:val="5B3FE0"/>
          <w:sz w:val="17"/>
        </w:rPr>
        <w:t>02:10:09 - 02:11:56  |  Ucapan</w:t>
        <w:br/>
      </w:r>
      <w:r>
        <w:rPr>
          <w:rFonts w:ascii="Aptos" w:hAnsi="Aptos"/>
          <w:color w:val="20242B"/>
          <w:sz w:val="18"/>
        </w:rPr>
        <w:t>Kalau mobilnya mencetaknya. Tapi kalau dimakan orang, kan langsung isikonnya ke nyawanya. Makanya, akurasi regulasi bukan aku. Jadi, ini juga. Dalam jelaka ini, kalau yang kami, ada auditnya. Jadi dia audit, dari internal, dari ngurang di proses, atau dari bahan-bahan itu. Bisa dibilang, ada audit diesel, yang bisa memakainya, atau bisa cijet ring, itu sudah dapet. Jadi kan, soal-soal budi kayaknya, lebih ringan, lebih entas, keselamatan, sampai audit dalam 1 tahun, itu bisa alami audit, lebih dari 12 kali. Semuanya. Sejam bulan lagi ada audit kelas. Tapi bulan ini, sempatnya kamu kayaknya akan mengalami masa di mana bepung dalam. Liatan terus, dia kan mau audit, ada berapa orang, bisa tiga-tiga, bisa berjalan-jalan. Nanti, kalau kalian semua, kita melakukan prosesnya, jadi audit dari awal sampai akhir, karena dia diinggirin, dan dia teknik, ya. Nanti kan mereka ada produksi, atau teknik, atau sesuatu, nanti kita kembali dengan kapan, nanti kita kembangkan dalamnya. Jadi audit dari mulai 20 men, sampai apa? Jadi, mereka sudah digelesin belum? Sudah. Tidak, ya. Maksudnya, beritanya informasi dan dinikin. Nanti kamu komentar, karena berisi ini dari CCBM, dari sosial media, dan korea, kita ini. Begitu, ya?</w:t>
      </w:r>
    </w:p>
    <w:p>
      <w:pPr>
        <w:pStyle w:val="TranscriptTimestamp"/>
      </w:pPr>
      <w:r>
        <w:rPr>
          <w:rFonts w:ascii="Aptos" w:hAnsi="Aptos"/>
          <w:b/>
          <w:color w:val="5B3FE0"/>
          <w:sz w:val="17"/>
        </w:rPr>
        <w:t>02:12:29 - 02:13:26  |  Ucapan</w:t>
        <w:br/>
      </w:r>
      <w:r>
        <w:rPr>
          <w:rFonts w:ascii="Aptos" w:hAnsi="Aptos"/>
          <w:color w:val="20242B"/>
          <w:sz w:val="18"/>
        </w:rPr>
        <w:t>Tadi ada E.G.A kan? Mas Eddie kan? Mas E.G.A kan? E.G.A, E.G.A E.G.A, E.G.A E.G.A, E.G.A Apa barang E.G.A sih? E.G.A itu kan bukan barang murah kan? Mas aku kotak itu seharga apaan saya? Seharga sepuluh puluhan Seharga sepuluh puluhan Maha lho Maha lho Zero bayar Ya kurang apa boleh mas Ada waktu Semua makanan semuanya gitu Kalau misalnya gitu Kalau hilang Biasanya itu Ada pertanyaan Sampai MS itu belum ternyata MS itu Terima kasih Terima kasih Terima kasih Terima kasih ya Pak Terima kasih ya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