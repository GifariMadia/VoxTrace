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pPr>
      <w:r>
        <w:rPr>
          <w:rFonts w:ascii="Aptos" w:hAnsi="Aptos"/>
          <w:b/>
          <w:color w:val="5B3FE0"/>
          <w:sz w:val="18"/>
        </w:rPr>
        <w:t>VOXTRACE / TRANSCRIPT INTELLIGENCE</w:t>
      </w:r>
    </w:p>
    <w:p>
      <w:pPr>
        <w:pStyle w:val="Title"/>
        <w:jc w:val="left"/>
      </w:pPr>
      <w:r>
        <w:t>Pengolahan Air Limbah dan Pengelolaan Limbah B3</w:t>
      </w:r>
    </w:p>
    <w:p>
      <w:pPr>
        <w:pStyle w:val="Subtitle"/>
        <w:jc w:val="left"/>
      </w:pPr>
      <w:r>
        <w:t>12-08-2026 14.28.mp3</w:t>
      </w:r>
    </w:p>
    <w:p>
      <w:pPr>
        <w:spacing w:before="360" w:after="360"/>
        <w:shd w:fill="F3F1FF"/>
      </w:pPr>
      <w:r>
        <w:rPr>
          <w:rFonts w:ascii="Aptos" w:hAnsi="Aptos"/>
          <w:color w:val="20242B"/>
          <w:sz w:val="21"/>
        </w:rPr>
        <w:t>Durasi audio: 00:36:33</w:t>
        <w:br/>
        <w:t>Bahasa terdeteksi: id</w:t>
        <w:br/>
        <w:t>Segmen sumber: 527</w:t>
        <w:br/>
        <w:t>Backend: whisper / model medium</w:t>
        <w:br/>
        <w:t>Dibuat: 16 August 2026</w:t>
      </w:r>
    </w:p>
    <w:p>
      <w:pPr>
        <w:spacing w:before="1600"/>
      </w:pPr>
      <w:r>
        <w:rPr>
          <w:rFonts w:ascii="Aptos" w:hAnsi="Aptos"/>
          <w:b/>
          <w:color w:val="5F636E"/>
          <w:sz w:val="18"/>
        </w:rPr>
        <w:t>Catatan kualitas</w:t>
        <w:br/>
      </w:r>
      <w:r>
        <w:rPr>
          <w:rFonts w:ascii="Aptos" w:hAnsi="Aptos"/>
          <w:color w:val="5F636E"/>
          <w:sz w:val="18"/>
        </w:rPr>
        <w:t>Dokumen ini merapikan hasil speech-to-text otomatis. Istilah, nama, angka, dan bagian dengan audio tumpang tindih tetap perlu diverifikasi terhadap rekaman sumber sebelum dipakai sebagai bukti formal.</w:t>
      </w:r>
    </w:p>
    <w:p>
      <w:r>
        <w:br w:type="page"/>
      </w:r>
    </w:p>
    <w:p>
      <w:pPr>
        <w:pStyle w:val="Heading1"/>
      </w:pPr>
      <w:r>
        <w:t>Ringkasan eksekutif</w:t>
      </w:r>
    </w:p>
    <w:p>
      <w:pPr>
        <w:keepLines/>
      </w:pPr>
      <w:r>
        <w:t>Rekaman mendokumentasikan tur proses pengolahan air limbah: penetralan pH dan suhu, equalisasi, tahap anaerob dan aerasi, pengendalian bakteri, clarifier, lumpur aktif, hingga penanganan sludge dan limbah B3. Sejumlah nama alat atau bahan terdengar tidak pasti dan perlu verifikasi teknis.</w:t>
      </w:r>
    </w:p>
    <w:p>
      <w:pPr>
        <w:pStyle w:val="Heading1"/>
      </w:pPr>
      <w:r>
        <w:t>Pokok bahasan</w:t>
      </w:r>
    </w:p>
    <w:p>
      <w:pPr>
        <w:pStyle w:val="ListBullet"/>
      </w:pPr>
      <w:r>
        <w:t>Kontrol pH dan suhu sebelum limbah memasuki proses biologis.</w:t>
      </w:r>
    </w:p>
    <w:p>
      <w:pPr>
        <w:pStyle w:val="ListBullet"/>
      </w:pPr>
      <w:r>
        <w:t>Peran proses anaerob dan aerasi dalam menurunkan beban organik seperti COD dan BOD.</w:t>
      </w:r>
    </w:p>
    <w:p>
      <w:pPr>
        <w:pStyle w:val="ListBullet"/>
      </w:pPr>
      <w:r>
        <w:t>Pemantauan kondisi bakteri dan lumpur aktif sebagai indikator kesehatan proses.</w:t>
      </w:r>
    </w:p>
    <w:p>
      <w:pPr>
        <w:pStyle w:val="ListBullet"/>
      </w:pPr>
      <w:r>
        <w:t>Penanganan sludge, proses press, serta pemisahan dan pengelolaan limbah B3.</w:t>
      </w:r>
    </w:p>
    <w:p>
      <w:pPr>
        <w:pStyle w:val="Heading1"/>
      </w:pPr>
      <w:r>
        <w:t>Tindak lanjut yang disarankan</w:t>
      </w:r>
    </w:p>
    <w:p>
      <w:pPr>
        <w:pStyle w:val="ListBullet"/>
      </w:pPr>
      <w:r>
        <w:t>Konfirmasi batas operasi pH, suhu, COD, BOD, dan parameter lumpur dengan SOP laboratorium.</w:t>
      </w:r>
    </w:p>
    <w:p>
      <w:pPr>
        <w:pStyle w:val="ListBullet"/>
      </w:pPr>
      <w:r>
        <w:t>Buat diagram alir resmi dari titik masuk limbah sampai keluaran dan pengangkutan sludge.</w:t>
      </w:r>
    </w:p>
    <w:p>
      <w:pPr>
        <w:pStyle w:val="ListBullet"/>
      </w:pPr>
      <w:r>
        <w:t>Verifikasi istilah alat, bahan kimia, dan nama limbah yang akurasinya rendah pada transkrip.</w:t>
      </w:r>
    </w:p>
    <w:p>
      <w:pPr>
        <w:pStyle w:val="Heading1"/>
      </w:pPr>
      <w:r>
        <w:t>Peta isi berdasarkan waktu</w:t>
      </w:r>
    </w:p>
    <w:p>
      <w:r>
        <w:t>Cuplikan berikut membantu navigasi; transkrip penuh tersedia setelah bagian ini.</w:t>
      </w:r>
    </w:p>
    <w:p>
      <w:pPr>
        <w:pStyle w:val="Heading2"/>
      </w:pPr>
      <w:r>
        <w:t>00:00:00 - 00:09:48</w:t>
      </w:r>
    </w:p>
    <w:p>
      <w:r>
        <w:t>Jadi, di sini tempat untuk menggunakan perawatan pH sama suku Biar stabil, biasanya pH-nya itu 7, suku-nya itu di bawah 40 Kenapa sih harus di-netralin gitu? Agar komposisinya sama gitu Tidak ada yang misal, tidak ada yang berat sebelah atau produk doang Biar suku-nya itu juga turun Karena kita melewati masalah geologi Kalau geologi itu tidak boleh tinggi Kali ini untuk pemeriksaannya itu ada pH sama suku Kalau kita sudah ada pH kontrol Oh baru ya? Iya ini pH kontrol, ini pH...</w:t>
      </w:r>
    </w:p>
    <w:p>
      <w:pPr>
        <w:pStyle w:val="Heading2"/>
      </w:pPr>
      <w:r>
        <w:t>00:10:00 - 00:16:11</w:t>
      </w:r>
    </w:p>
    <w:p>
      <w:r>
        <w:t>Ya jadi untuk menurutnya tadi Kalau ada berapa persen sih, ada berapa banyak Di 30 ini, berapa banyak Masuk kita nih Tapi kalau kena tuh aman ya? Dengan marinasi daging Itu bersih ya? Nanti dia Oh di sini, terakhir ya? Nanti dia, kayaknya lagi apa sih Memisahkan lagi Lumpur-lumpur yang masih ada Atau air yang masih keren Maka masih keren ya? Iya Berarti harus di jernihin lagi dong Benar-benar Nah kelihatan kelar Nanti ditambahkan Chemikaru seperti PRC atau polymer anionic...</w:t>
      </w:r>
    </w:p>
    <w:p>
      <w:pPr>
        <w:pStyle w:val="Heading2"/>
      </w:pPr>
      <w:r>
        <w:t>00:20:00 - 00:30:00</w:t>
      </w:r>
    </w:p>
    <w:p>
      <w:r>
        <w:t>Berarti salah satu metode Buat ngasih makan bakterinya itu yang tadi ya Yang septeng itu ya Yang ini, jadi kita ada Baketnya sendiri Kita pake M-mark Baket yang septeng itu Apa? Yang dari septeng itu Oh itu juga Itu juga membantu Ini supply bakteri Oh bakteri tambahan ya? Iya bakteri tambahan Selain dari situ, kita ada bakterinya sendiri Apa? Ini yang baru ya? Iya, ini yang baru Ini yang supply terbanyak kesitu tuh Si flow down-nya Filter fresh Nah, mati aja Berarti berasa...</w:t>
      </w:r>
    </w:p>
    <w:p>
      <w:pPr>
        <w:pStyle w:val="Heading2"/>
      </w:pPr>
      <w:r>
        <w:t>00:30:00 - 00:36:33</w:t>
      </w:r>
    </w:p>
    <w:p>
      <w:r>
        <w:t>Ada mesin kraser atau kraser Kita gak mau udah cek mesin kraser Apa? Kita udah cek mesin kraser di TPS Iya Malah bata-bata Tadi udah di Kasarau belum? Berbeda nya B3 sama B3 Udah? Kalau B3 apa? B3 itu langsung berbahaya Iya bener Iya bener sih Ini aja nih Kalau B3 menon B3 yang membedakan itu Kalau non B3 itu Limbahnya Itu belum terkontaminasi sama produk Jadi disebut non B3 Kalau B3 itu Limbahnya atau si Gak ada isi gitu Udah terkontaminasi sama produk Makanya disebutnya...</w:t>
      </w:r>
    </w:p>
    <w:p>
      <w:pPr>
        <w:pStyle w:val="Heading1"/>
        <w:pageBreakBefore/>
      </w:pPr>
      <w:r>
        <w:t>Transkrip tertata</w:t>
      </w:r>
    </w:p>
    <w:p>
      <w:r>
        <w:t>Teks dikelompokkan dalam jendela sekitar dua menit dan tetap mempertahankan urutan kronologis hasil ekstraksi.</w:t>
      </w:r>
    </w:p>
    <w:p>
      <w:pPr>
        <w:pStyle w:val="TranscriptTimestamp"/>
      </w:pPr>
      <w:r>
        <w:rPr>
          <w:rFonts w:ascii="Aptos" w:hAnsi="Aptos"/>
          <w:b/>
          <w:color w:val="5B3FE0"/>
          <w:sz w:val="17"/>
        </w:rPr>
        <w:t>00:00:00 - 00:01:38  |  Ucapan</w:t>
        <w:br/>
      </w:r>
      <w:r>
        <w:rPr>
          <w:rFonts w:ascii="Aptos" w:hAnsi="Aptos"/>
          <w:color w:val="20242B"/>
          <w:sz w:val="18"/>
        </w:rPr>
        <w:t>Jadi, di sini tempat untuk menggunakan perawatan pH sama suku Biar stabil, biasanya pH-nya itu 7, suku-nya itu di bawah 40 Kenapa sih harus di-netralin gitu? Agar komposisinya sama gitu Tidak ada yang misal, tidak ada yang berat sebelah atau produk doang Biar suku-nya itu juga turun Karena kita melewati masalah geologi Kalau geologi itu tidak boleh tinggi Kali ini untuk pemeriksaannya itu ada pH sama suku Kalau kita sudah ada pH kontrol Oh baru ya? Iya ini pH kontrol, ini pH vector pH-nya ada di bawah, baca-nya Sama ada dosing 4, jadi kalau misalnya dia di bawah 7 Dia bakal nge-dosing, ini lagi nge-dosing Biar pH-nya itu 7 sampai 9 Nah di sini, nanti setelah di sini, nanti akan dikompak Sebak kanai rock Tadi kita masuk lewatin ya? Kalau ini equalisasi, nanti akan dikompak Sebak kanai rock Oh equalisasi</w:t>
      </w:r>
    </w:p>
    <w:p>
      <w:pPr>
        <w:pStyle w:val="TranscriptTimestamp"/>
      </w:pPr>
      <w:r>
        <w:rPr>
          <w:rFonts w:ascii="Aptos" w:hAnsi="Aptos"/>
          <w:b/>
          <w:color w:val="5B3FE0"/>
          <w:sz w:val="17"/>
        </w:rPr>
        <w:t>00:02:15 - 00:04:00  |  Ucapan</w:t>
        <w:br/>
      </w:r>
      <w:r>
        <w:rPr>
          <w:rFonts w:ascii="Aptos" w:hAnsi="Aptos"/>
          <w:color w:val="20242B"/>
          <w:sz w:val="18"/>
        </w:rPr>
        <w:t>Kalau di sini, bak kanai rock Jadi dari menuju ke sana, sampai yang di sini Di bawahnya bak Jadi di sini ada 4 sekat Jadi setiap tutup itu ada sekatnya Dia overflow Misalnya bak gede itu ada sekat-sekatnya Dia overflow kayak gini Terus turun Nah ini dari equalisasi Masuk ke bak kanai rock Nah ini udah masuk ke tahar pengolahan air secara biologi Kalau tadi kan masih fisik ya? Sekarang udah biologi Nah biologinya itu ada anaerob, ada aerasi Kalau anaerob ini menggunakan bakteri Tapi tidak memerlukan udara Kalau aerasi itu dekomposisi air limba Atau pengurayan limba menggunakan oksigen Nah biasanya kenapa ada anaerob di sini? Karena kadar COD atau BOD Atau kadar organiknya itu tinggi Jadi mesti direndahin Direndahinnya dengan cara bantuan bakteri anaerobik Kalau di sini, kita rutin ngasih bakteri Minggu sekali setiap metal-nya Paling untuk penglecekannya di PH Nah biasanya, kan tadi kita udah netralin limba di situ ya Biasanya kita takar 7-8 bulan Dan nanti ketika masuk ke bak anaerob Itu kan di ura yang bakterikan Di lakan terutup</w:t>
      </w:r>
    </w:p>
    <w:p>
      <w:pPr>
        <w:pStyle w:val="TranscriptTimestamp"/>
      </w:pPr>
      <w:r>
        <w:rPr>
          <w:rFonts w:ascii="Aptos" w:hAnsi="Aptos"/>
          <w:b/>
          <w:color w:val="5B3FE0"/>
          <w:sz w:val="17"/>
        </w:rPr>
        <w:t>00:04:01 - 00:06:01  |  Ucapan</w:t>
        <w:br/>
      </w:r>
      <w:r>
        <w:rPr>
          <w:rFonts w:ascii="Aptos" w:hAnsi="Aptos"/>
          <w:color w:val="20242B"/>
          <w:sz w:val="18"/>
        </w:rPr>
        <w:t>Terus nggak pakai udara Otomatis dia kayak fermentasi gitu Kan fermentasi sifatnya asam ya Berarti nanti dia PH-nya turun Jadi untuk parameter di sini PH-nya itu paling 4-5 Nah di sini juga ada masuk dari domestik Tapi domestiknya bukan air pencetian Tapi air seti-teng Jadi seti-teng ada di sana Itu masuk arahnya ke... Sini juga ya sama Nah fungsi seti-teng ini juga bantu untuk supply bakteri juga Sini sebenernya Oh ini yang air asi Ini mumpung lagi di buka nggak apa-apa Buka maaf ya Dan lihatin dulu Nah kan tadi udah di ura ya Di anaerob pengolahan geologis pertama Nah nanti dia over flow secara gravitasi Ada pipa-nya masuk ke bak air asi 1 Nah air asi ini kan tadi saya bilang Ini ya pengurain bakteri Tapi bakterinya yang memerlukan udara Jadi dia ada difusernya Nah kalau baknya ini ada Dari sepanjang ini sampai ujung situ Jadi di bawah parakiran ini semuanya bak Ada 4 sekat juga Kalau yang ini bak kontrolnya nanti dia over flow Sini ada over flow-nya tuh yang ngobangin ke dua Jadi dia masuk ke bak sebelahnya Nah di bak sebelahnya ini ada difusernya yang supply udaranya Yang buat ngadut Yang buat supply udara bakterinya juga Nah dia biasanya masuk ke yang dari gede ini Yang pipa 6 ini nih Kalau yang dari anaerob Kalau yang ini pipa yang ini yang merah</w:t>
      </w:r>
    </w:p>
    <w:p>
      <w:pPr>
        <w:pStyle w:val="TranscriptTimestamp"/>
      </w:pPr>
      <w:r>
        <w:rPr>
          <w:rFonts w:ascii="Aptos" w:hAnsi="Aptos"/>
          <w:b/>
          <w:color w:val="5B3FE0"/>
          <w:sz w:val="17"/>
        </w:rPr>
        <w:t>00:06:01 - 00:07:56  |  Ucapan</w:t>
        <w:br/>
      </w:r>
      <w:r>
        <w:rPr>
          <w:rFonts w:ascii="Aptos" w:hAnsi="Aptos"/>
          <w:color w:val="20242B"/>
          <w:sz w:val="18"/>
        </w:rPr>
        <w:t>Itu dari ras Nanti aku jelasin lagi ras itu apa gitu ya Berarti disini itu masih pakai bakteri Cuma bakteri yang memerlukan udara gitu ya Iya kalau air ras itu bakteri yang memerlukan supply udara Tujuan dibikin dua metode yang pendekatan itu berbeda buat apa? Nah kalau anaerob itu bisa membantu mengurai bakteri sebanyak 20% Jadi misalnya kita punya COD 15.000 Nah dia tuh bisa 2.000-3.000 lah 2.800 Ya mengurangi si hadar organikannya Kalau yang air ras itu berapa? Kalau air ras itu outputnya apa? Outputnya itu sama dia nanti juga penguradian bakteri Tapi lebih banyak biasanya Jadi kalau misalnya kita nggak pakai anaerob Itu tuh si proses air ras ini kehalang Ibaratnya budak maksimal gitu Makanya harus dibantu sama anaerob Terus di air ras ini kita juga pakai air ras bertingkat Jadi ini kan air rasnya satu ya Kita tuh ada air rasnya satu, dua, tiga, empat Jadi setelah ini masuk, di ura yang bakteri pertama Di bak pertama, pengolakan biologis kedua Ibaratnya Dan nanti dari yang bas, itu kan asam ya tadi ya Masuk ke air ras, di stabilisasi lagi Di netralin lagi ph-nya tadi Oh ya tadi lupa, di ujung situ ada dosing pam lagi Buat inject fosbol soda atau NOH Itu fungsinya buat naikin ph-nya lagi Biar dia 7, 307 Ya tadi turun 3 ke 4 ya Ya tadi kan turun, dinaikkan naik Turunnya dinaikkan di 0.9 laju aja Ya betul</w:t>
      </w:r>
    </w:p>
    <w:p>
      <w:pPr>
        <w:pStyle w:val="TranscriptTimestamp"/>
      </w:pPr>
      <w:r>
        <w:rPr>
          <w:rFonts w:ascii="Aptos" w:hAnsi="Aptos"/>
          <w:b/>
          <w:color w:val="5B3FE0"/>
          <w:sz w:val="17"/>
        </w:rPr>
        <w:t>00:08:05 - 00:09:48  |  Ucapan</w:t>
        <w:br/>
      </w:r>
      <w:r>
        <w:rPr>
          <w:rFonts w:ascii="Aptos" w:hAnsi="Aptos"/>
          <w:color w:val="20242B"/>
          <w:sz w:val="18"/>
        </w:rPr>
        <w:t>Setelah itu kan jauhnya dari depan ke belakang gitu ya Nah ini dia pakai pompa, ada pompa transfernya ada satu Buat kedorong Iya, buat kedorong Mana kan? Oh yang itu Ya tapi, jalurnya di bawah Cukup gampang Kalau di sini ada pipo Gitarnya kayak gulup-gulup Terakhirnya, kurang raso kan? Ya kan? Kurang raso Bagus sih</w:t>
      </w:r>
    </w:p>
    <w:p>
      <w:pPr>
        <w:pStyle w:val="TranscriptTimestamp"/>
      </w:pPr>
      <w:r>
        <w:rPr>
          <w:rFonts w:ascii="Aptos" w:hAnsi="Aptos"/>
          <w:b/>
          <w:color w:val="5B3FE0"/>
          <w:sz w:val="17"/>
        </w:rPr>
        <w:t>00:10:14 - 00:12:07  |  Ucapan</w:t>
        <w:br/>
      </w:r>
      <w:r>
        <w:rPr>
          <w:rFonts w:ascii="Aptos" w:hAnsi="Aptos"/>
          <w:color w:val="20242B"/>
          <w:sz w:val="18"/>
        </w:rPr>
        <w:t>Ya jadi untuk menurutnya tadi Kalau ada berapa persen sih, ada berapa banyak Di 30 ini, berapa banyak Masuk kita nih Tapi kalau kena tuh aman ya? Dengan marinasi daging Itu bersih ya?</w:t>
      </w:r>
    </w:p>
    <w:p>
      <w:pPr>
        <w:pStyle w:val="TranscriptTimestamp"/>
      </w:pPr>
      <w:r>
        <w:rPr>
          <w:rFonts w:ascii="Aptos" w:hAnsi="Aptos"/>
          <w:b/>
          <w:color w:val="5B3FE0"/>
          <w:sz w:val="17"/>
        </w:rPr>
        <w:t>00:14:18 - 00:15:59  |  Ucapan</w:t>
        <w:br/>
      </w:r>
      <w:r>
        <w:rPr>
          <w:rFonts w:ascii="Aptos" w:hAnsi="Aptos"/>
          <w:color w:val="20242B"/>
          <w:sz w:val="18"/>
        </w:rPr>
        <w:t>Nanti dia Oh di sini, terakhir ya? Nanti dia, kayaknya lagi apa sih Memisahkan lagi Lumpur-lumpur yang masih ada Atau air yang masih keren Maka masih keren ya? Iya Berarti harus di jernihin lagi dong Benar-benar Nah kelihatan kelar Nanti ditambahkan Chemikaru seperti PRC atau polymer anionic Dan polymer anionic Nama prosesnya itu Proses koalbulasi dan kombulasi Oh koalbulasi ya Iya, koalbulasi dan kombulasi Koalbulasi itu pengandungan cepat Kombulasi itu pengandungan lambat Jadi ada pengandungan cepat untuk Apa sih, berarti membuat klok-klok kecil Nanti pengandungan lambat itu untuk Apa ya namanya Menyantikan klok-klok kecil Menjadi klok-klok yang lebih besar Jadi lebih mudah si Apa ya Si lumpurnya turun Nah nanti dia turun lagi Dia opak ke sini Nanti si lumpurnya turun Si airnya bakal over flow Over flownya itu nanti rao sini nih Samping-samping sini Dia kesamping sini Nanti ke bawah lagi dia Dia kan ada apa ya? Ada lompat-lompat di sini kan Iya Nanti airnya nanti turun Nanti airnya masuk ke sini nih Nanti ke bawah dia</w:t>
      </w:r>
    </w:p>
    <w:p>
      <w:pPr>
        <w:pStyle w:val="TranscriptTimestamp"/>
      </w:pPr>
      <w:r>
        <w:rPr>
          <w:rFonts w:ascii="Aptos" w:hAnsi="Aptos"/>
          <w:b/>
          <w:color w:val="5B3FE0"/>
          <w:sz w:val="17"/>
        </w:rPr>
        <w:t>00:16:00 - 00:16:11  |  Ucapan</w:t>
        <w:br/>
      </w:r>
      <w:r>
        <w:rPr>
          <w:rFonts w:ascii="Aptos" w:hAnsi="Aptos"/>
          <w:color w:val="20242B"/>
          <w:sz w:val="18"/>
        </w:rPr>
        <w:t>Samping-samping Lumpurnya nanti dibalikin lagi ke air asih Yang itu juga dibalikin lagi ke air asih Kalau enggak, soalnya Terlalu panjang Kalau misalnya lumpurnya udah busit</w:t>
      </w:r>
    </w:p>
    <w:p>
      <w:pPr>
        <w:pStyle w:val="TranscriptTimestamp"/>
      </w:pPr>
      <w:r>
        <w:rPr>
          <w:rFonts w:ascii="Aptos" w:hAnsi="Aptos"/>
          <w:b/>
          <w:color w:val="5B3FE0"/>
          <w:sz w:val="17"/>
        </w:rPr>
        <w:t>00:23:02 - 00:23:58  |  Ucapan</w:t>
        <w:br/>
      </w:r>
      <w:r>
        <w:rPr>
          <w:rFonts w:ascii="Aptos" w:hAnsi="Aptos"/>
          <w:color w:val="20242B"/>
          <w:sz w:val="18"/>
        </w:rPr>
        <w:t>Berarti salah satu metode Buat ngasih makan bakterinya itu yang tadi ya Yang septeng itu ya Yang ini, jadi kita ada Baketnya sendiri Kita pake M-mark Baket yang septeng itu Apa? Yang dari septeng itu Oh itu juga Itu juga membantu Ini supply bakteri Oh bakteri tambahan ya? Iya bakteri tambahan Selain dari situ, kita ada bakterinya sendiri Apa? Ini yang baru ya? Iya, ini yang baru Ini yang supply terbanyak kesitu tuh Si flow down-nya Filter fresh Nah, mati aja</w:t>
      </w:r>
    </w:p>
    <w:p>
      <w:pPr>
        <w:pStyle w:val="TranscriptTimestamp"/>
      </w:pPr>
      <w:r>
        <w:rPr>
          <w:rFonts w:ascii="Aptos" w:hAnsi="Aptos"/>
          <w:b/>
          <w:color w:val="5B3FE0"/>
          <w:sz w:val="17"/>
        </w:rPr>
        <w:t>00:24:27 - 00:26:01  |  Ucapan</w:t>
        <w:br/>
      </w:r>
      <w:r>
        <w:rPr>
          <w:rFonts w:ascii="Aptos" w:hAnsi="Aptos"/>
          <w:color w:val="20242B"/>
          <w:sz w:val="18"/>
        </w:rPr>
        <w:t>Berarti berasa apa? Ini dia karbon mes Karbon mes ini berarti ini ya? Apa sih? Kayak arang-arang gitu ya? Ini kan ada sludge tank ya? Atau lumpur yang mati Lumpur yang mati itu Ada nih bugnya di sini nih Ini nih bug Ini bugnya Atau mau liat, tapi bau Nggak menarik Sekali semua hidup At least Menarik Nah ini Dari hasil penampilan sludge Dari qualifier Dari qualifier 2 Itu kalau misalnya yang Kebanyakan juga kebanyakan Biasanya kalau di sini Sebenarnya ini tuh di atasnya lumpur Di luarnya ada air Jadi dia ada 2 gitu Biasanya kalau lumpur mati Mungkin yang bakal naik gitu</w:t>
      </w:r>
    </w:p>
    <w:p>
      <w:pPr>
        <w:pStyle w:val="TranscriptTimestamp"/>
      </w:pPr>
      <w:r>
        <w:rPr>
          <w:rFonts w:ascii="Aptos" w:hAnsi="Aptos"/>
          <w:b/>
          <w:color w:val="5B3FE0"/>
          <w:sz w:val="17"/>
        </w:rPr>
        <w:t>00:26:01 - 00:28:01  |  Ucapan</w:t>
        <w:br/>
      </w:r>
      <w:r>
        <w:rPr>
          <w:rFonts w:ascii="Aptos" w:hAnsi="Aptos"/>
          <w:color w:val="20242B"/>
          <w:sz w:val="18"/>
        </w:rPr>
        <w:t>Kalau masih akutnya Mesti ke bawah Yang bedanya apakah lo Begitu sama hidup ka? Jadi kan Kita kan Luarnya itu pakai bakteri ya Nah bakteri ini tinggal itu di lumpur-lumpur Jadi di lumpur dia Jadi koloni gitu Koloninya sih lumpur ini Kalau lagi tinggal di bawah ya? Berarti kalau yang udah lari bakterinya Makanya Iya makanya sih lumpur ini Di namain lumpur aktif Karena lumpurnya sih bakteri Bakterinya bakteri kurai gitu Yang mereka tuh turun di bawah Kalau lagi aktif Nah kalau dia masih hidup Dia kayak S3-300 Jadi dia jadi lumpurnya di bawah Mencetnya Tapi kalau dia udah mati Atau nggak aktif lagi Dia nanti nggak akan ke atas Api lo jatuh Ini bakter mati Api lo jatuh sini mah Gua nggak gue cabar Ambil sendiri Nah ini dari sini Yang udah mati Biasanya Ditarik ke bawah Sama di filter press Buat airnya ini Lumpurnya ini Dikatin lagi Lebih padat di lumpur Oh ini limba airnya yang dibuang nanti ya? Iya ini air Ini lumpuran dibuang Buang lumpurnya gimana kak? Di situ nanti Kita ke bawah aja Di ini Wah menarik menarik menarik Baru lo tau Lumpur yang aktif atau nggak Tidak ada kepelajaran banget Tau ada lumpur aktif atau nggak Sama Tuh Nanti si Sarah Lundika Nanti dia ditarik Nanti dia di sini Si airnya masuk ke sini nih Si air yang lumpurnya masuk ke sini Nanti dia menuhin ruang-ruang di sini Nanti hidroliknya dorong Kalau udah penuh nanti di press Makanya namanya filter press Nah nanti jadinya gimana nanti Ini diangkat nih operator desknya</w:t>
      </w:r>
    </w:p>
    <w:p>
      <w:pPr>
        <w:pStyle w:val="TranscriptTimestamp"/>
      </w:pPr>
      <w:r>
        <w:rPr>
          <w:rFonts w:ascii="Aptos" w:hAnsi="Aptos"/>
          <w:b/>
          <w:color w:val="5B3FE0"/>
          <w:sz w:val="17"/>
        </w:rPr>
        <w:t>00:28:01 - 00:30:12  |  Ucapan</w:t>
        <w:br/>
      </w:r>
      <w:r>
        <w:rPr>
          <w:rFonts w:ascii="Aptos" w:hAnsi="Aptos"/>
          <w:color w:val="20242B"/>
          <w:sz w:val="18"/>
        </w:rPr>
        <w:t>Nanti dia kayak Tanah liat gitu loh Iya kek-kek-kek Kayak kek Kayak kek ya? Gitu kek lumpur Kebaring-kebaring Nanti ditamping di sini Baru dikandungin Oh ini? Iya ini nih Engga bukan yang ini Ini nih yang Karung kasusnya nih Iya Ini sebenernya ngumpul Kata lu mau bilang Jangan tanya-tanya Nah ini kan Ini kan masuknya B3 ya Oh beracun Jadi kita Ini Kasih ke B3 Ke PLI kita Kita oper Buat di prosesnya Boleh ini karangnya? Iya ini Karbon Karbon sama PLS Oh iya ini karbon Ini zeolit Dia kayak baku paling Kalau itu Ini ya ini zeolit Nah itu gue pake sih Di kolam gue Ini ya Ini bisa nih Burat ngerfilter air Batu zeolit Iya Sistemnya kayak itu gak sih Lu pernah gak sih Dulu dapet pelajar Nipah yang Bikin penter air Gak usah Pake sistem belajar Di Jepang Gue di rumah gue Gue yang bikin Batu zeolit Pake karbonatif Pake Makasih Buat iya Buat di kolam Habis itu gak boleh bikin UV Pake bakteria restylant juga Dia tutup jernih airnya Iya Biar kolamnya tetap jernih Kalau lumut-lumut itu kenapa bisa begitu? Kalau ada lumut Di kolam ikan Itu bagus Kalau gak ada lumut Itu berarti gak hidup Menatih ikannya ya? Ya Akhirnya ada masalah lah pokoknya Ini ikannya consumer Mancing-mancing Kalau mau lihat mesin kraser</w:t>
      </w:r>
    </w:p>
    <w:p>
      <w:pPr>
        <w:pStyle w:val="TranscriptTimestamp"/>
      </w:pPr>
      <w:r>
        <w:rPr>
          <w:rFonts w:ascii="Aptos" w:hAnsi="Aptos"/>
          <w:b/>
          <w:color w:val="5B3FE0"/>
          <w:sz w:val="17"/>
        </w:rPr>
        <w:t>00:30:13 - 00:32:00  |  Ucapan</w:t>
        <w:br/>
      </w:r>
      <w:r>
        <w:rPr>
          <w:rFonts w:ascii="Aptos" w:hAnsi="Aptos"/>
          <w:color w:val="20242B"/>
          <w:sz w:val="18"/>
        </w:rPr>
        <w:t>Ada mesin kraser atau kraser Kita gak mau udah cek mesin kraser Apa? Kita udah cek mesin kraser di TPS Iya Malah bata-bata Tadi udah di Kasarau belum? Berbeda nya B3 sama B3 Udah? Kalau B3 apa? B3 itu langsung berbahaya Iya bener Iya bener sih Ini aja nih Kalau B3 menon B3 yang membedakan itu Kalau non B3 itu Limbahnya Itu belum terkontaminasi sama produk Jadi disebut non B3 Kalau B3 itu Limbahnya atau si Gak ada isi gitu Udah terkontaminasi sama produk Makanya disebutnya lebih terkontaminasi Karena ini cuma coilnya doang Oh iya kak Ini kan terlalu baik-baik kan masih bagus ya Kok bisa jadi limbah? Nah itu pasti ada kesalahan Kualitas kemasannya Biasanya itu kalau salah tuh gak satu dua Jadi kita harus pisahin satu batch Makanya bisa sebanyak ini Karena kan dia mesin kan Jadi gak bisa kalau lagi salang terus nge-stop Nge-stop tiba-tiba gak boleh kan Nah biasanya itu Maksudnya ketika land clearance tuh Misalnya produk yang bener-bener keburu selesai Dan ya namanya udah gak sesuai</w:t>
      </w:r>
    </w:p>
    <w:p>
      <w:pPr>
        <w:pStyle w:val="TranscriptTimestamp"/>
      </w:pPr>
      <w:r>
        <w:rPr>
          <w:rFonts w:ascii="Aptos" w:hAnsi="Aptos"/>
          <w:b/>
          <w:color w:val="5B3FE0"/>
          <w:sz w:val="17"/>
        </w:rPr>
        <w:t>00:32:00 - 00:33:58  |  Ucapan</w:t>
        <w:br/>
      </w:r>
      <w:r>
        <w:rPr>
          <w:rFonts w:ascii="Aptos" w:hAnsi="Aptos"/>
          <w:color w:val="20242B"/>
          <w:sz w:val="18"/>
        </w:rPr>
        <w:t>Tarus ini ya Iya gak sesuai pokoknya dibuang ke TPS non B3 Nah nanti si limbah non B3 Limbah B3 ini namanya NC NC product NC product Nah NC product ini biasanya Gak boleh kalau misalnya dibuang Masih butuhan kayak gini Soalnya bisa berbahaya kan Bisa digunakan kembali Atau dijual kembali Berbahaya Jadi bisa menforeng nama kosan juga kan Kalau misalnya ada reject produk yang keluar Atau diperjual berikan Jadi pasti dihancurkan dengan apa? Dengan operational si mesin trusher Biasanya limbah nih Ada jaringannya dibawah Masih bencacah Nah selain itu tampungannya Biar lebih padat lagi di press Pinggisin trusher ini Lagi diperbaikin Wadinya baru Mirip... Press... Kekopit Kekopit ya Kekopit Kekopit Kalau kamu kemarin membusinnya? Kalau ada isinya Jadi kalau gak keklo yang bocor lah Yang seal yang gak nafas Gitu Aku gini Biar ngebelang orang dah Ini pokoknya ada isinya semua Trus kalau limbah B3 itu ada yang Lengote Lengote Kalau otet tuh orang-orang marah Kalau ada red books, lengote Yang kembali ada merah Dia comics Clever sih Comics yang berasa-rasa Itu semuanya masih lengote Kalau sisanya di sini itu lengote Kayak</w:t>
      </w:r>
    </w:p>
    <w:p>
      <w:pPr>
        <w:pStyle w:val="TranscriptTimestamp"/>
      </w:pPr>
      <w:r>
        <w:rPr>
          <w:rFonts w:ascii="Aptos" w:hAnsi="Aptos"/>
          <w:b/>
          <w:color w:val="5B3FE0"/>
          <w:sz w:val="17"/>
        </w:rPr>
        <w:t>00:34:00 - 00:36:09  |  Ucapan</w:t>
        <w:br/>
      </w:r>
      <w:r>
        <w:rPr>
          <w:rFonts w:ascii="Aptos" w:hAnsi="Aptos"/>
          <w:color w:val="20242B"/>
          <w:sz w:val="18"/>
        </w:rPr>
        <w:t>Karena dia ada Dextroin Ada 2 Dextroin Itu kan ngapot Makanya kalau mau ngapok Bisa nih mau ngapok ini Banyak Kan ada apotektornya juga Jadi gak asal Lu pernah kan? Apa? Ini mau comics Itu satu Dulu kalo gak tau sih Dulu mah info-nya Kalo orang-orang suka ngapok Komik comics Paling-paling Sering denger Ada yang banyak Kalo gak tau itu lengote Dulu di... Karung-karungin udah di-fresh Udah di-gigak Iya, bongok kan Gak mulai pusing nih Masa-masa Ini edit product Kalo edit product kita gak boleh trus Langsung kita... Lopor atau... Karena ini semua diangkat Amat repel Jadi disini nyapetin Expandil, leplotak Apa nya? Kalau yang di-fresser Ini kan DJ Iya Gimana sih gini?</w:t>
      </w:r>
    </w:p>
    <w:p>
      <w:pPr>
        <w:pStyle w:val="TranscriptTimestamp"/>
      </w:pPr>
      <w:r>
        <w:rPr>
          <w:rFonts w:ascii="Aptos" w:hAnsi="Aptos"/>
          <w:b/>
          <w:color w:val="5B3FE0"/>
          <w:sz w:val="17"/>
        </w:rPr>
        <w:t>00:36:26 - 00:36:33  |  Ucapan</w:t>
        <w:br/>
      </w:r>
      <w:r>
        <w:rPr>
          <w:rFonts w:ascii="Aptos" w:hAnsi="Aptos"/>
          <w:color w:val="20242B"/>
          <w:sz w:val="18"/>
        </w:rPr>
        <w:t>Iya, siap Gampang ya Terima kasih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36E"/>
        <w:sz w:val="16"/>
      </w:rPr>
      <w:t>Generated from stored VoxTrace extraction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F636E"/>
        <w:sz w:val="16"/>
      </w:rPr>
      <w:t>VOXTRACE  /  EXTRACTION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B3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24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2024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Timestamp">
    <w:name w:val="Transcript Timestamp"/>
    <w:basedOn w:val="Normal"/>
    <w:pPr>
      <w:keepLines/>
      <w:spacing w:after="100" w:line="252" w:lineRule="auto"/>
    </w:pPr>
    <w:rPr>
      <w:rFonts w:ascii="Aptos" w:hAnsi="Aptos"/>
      <w:color w:val="2024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