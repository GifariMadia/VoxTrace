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Alur Produksi dan Strategi Maintenance</w:t>
      </w:r>
    </w:p>
    <w:p>
      <w:pPr>
        <w:pStyle w:val="Subtitle"/>
        <w:jc w:val="left"/>
      </w:pPr>
      <w:r>
        <w:t>13-08-2026 10.36.mp3</w:t>
      </w:r>
    </w:p>
    <w:p>
      <w:pPr>
        <w:spacing w:before="360" w:after="360"/>
        <w:shd w:fill="F3F1FF"/>
      </w:pPr>
      <w:r>
        <w:rPr>
          <w:rFonts w:ascii="Aptos" w:hAnsi="Aptos"/>
          <w:color w:val="20242B"/>
          <w:sz w:val="21"/>
        </w:rPr>
        <w:t>Durasi audio: 01:15:19</w:t>
        <w:br/>
        <w:t>Bahasa terdeteksi: id</w:t>
        <w:br/>
        <w:t>Segmen sumber: 1,758</w:t>
        <w:br/>
        <w:t>Backend: whisper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membahas gambaran alur material dari penerimaan dan penimbangan hingga compounding, filling, dan packaging, lalu beralih ke pendekatan maintenance yang memadukan breakdown, preventive, time-based, dan predictive maintenance.</w:t>
      </w:r>
    </w:p>
    <w:p>
      <w:pPr>
        <w:pStyle w:val="Heading1"/>
      </w:pPr>
      <w:r>
        <w:t>Pokok bahasan</w:t>
      </w:r>
    </w:p>
    <w:p>
      <w:pPr>
        <w:pStyle w:val="ListBullet"/>
      </w:pPr>
      <w:r>
        <w:t>Alur produksi: penimbangan, tagging, penyimpanan, compounding, filling, dan packaging.</w:t>
      </w:r>
    </w:p>
    <w:p>
      <w:pPr>
        <w:pStyle w:val="ListBullet"/>
      </w:pPr>
      <w:r>
        <w:t>Perbedaan kemasan primer, sekunder, dan tersier serta hubungannya dengan mutu produk.</w:t>
      </w:r>
    </w:p>
    <w:p>
      <w:pPr>
        <w:pStyle w:val="ListBullet"/>
      </w:pPr>
      <w:r>
        <w:t>Pemilihan strategi maintenance berdasarkan tingkat kritikal komponen.</w:t>
      </w:r>
    </w:p>
    <w:p>
      <w:pPr>
        <w:pStyle w:val="ListBullet"/>
      </w:pPr>
      <w:r>
        <w:t>Kondisi saat ini masih didominasi breakdown dan preventive maintenance; predictive maintenance memerlukan data dan instrumen yang lebih matang.</w:t>
      </w:r>
    </w:p>
    <w:p>
      <w:pPr>
        <w:pStyle w:val="Heading1"/>
      </w:pPr>
      <w:r>
        <w:t>Tindak lanjut yang disarankan</w:t>
      </w:r>
    </w:p>
    <w:p>
      <w:pPr>
        <w:pStyle w:val="ListBullet"/>
      </w:pPr>
      <w:r>
        <w:t>Petakan mesin dan komponen berdasarkan dampaknya terhadap keselamatan, kualitas, dan kontinuitas produksi.</w:t>
      </w:r>
    </w:p>
    <w:p>
      <w:pPr>
        <w:pStyle w:val="ListBullet"/>
      </w:pPr>
      <w:r>
        <w:t>Tentukan komponen yang cukup run-to-failure, yang wajib diganti berkala, dan yang layak dipantau secara prediktif.</w:t>
      </w:r>
    </w:p>
    <w:p>
      <w:pPr>
        <w:pStyle w:val="ListBullet"/>
      </w:pPr>
      <w:r>
        <w:t>Lengkapi alur produksi dengan pemilik proses, titik kontrol mutu, dan catatan handoff antarbagian.</w:t>
      </w:r>
    </w:p>
    <w:p>
      <w:pPr>
        <w:pStyle w:val="Heading1"/>
      </w:pPr>
      <w:r>
        <w:t>Peta isi berdasarkan waktu</w:t>
      </w:r>
    </w:p>
    <w:p>
      <w:r>
        <w:t>Cuplikan berikut membantu navigasi; transkrip penuh tersedia setelah bagian ini.</w:t>
      </w:r>
    </w:p>
    <w:p>
      <w:pPr>
        <w:pStyle w:val="Heading2"/>
      </w:pPr>
      <w:r>
        <w:t>00:00:00 - 00:10:00</w:t>
      </w:r>
    </w:p>
    <w:p>
      <w:r>
        <w:t>Wadah, aku udah bener-bener tau pasus produksi dulu, biar bayang aja di sini Mungkin secara gambar-gambar besar aja ya Gimana tuh? Pakas itu, dari awal barang-barang aku datang Habis itu kita lakukan penimbangan Penimbangan, kita lakukan tagging Seperti yang tadi itu Jadi tagging itu habis itu masuk ke... Apa ada tekan dulu Pak? Oh, masuk ke ini Mixing Mixing, habis itu tagging-tagging di storage Di masing-masing datang di storage Kalau datang di storage itu masuk ke......</w:t>
      </w:r>
    </w:p>
    <w:p>
      <w:pPr>
        <w:pStyle w:val="Heading2"/>
      </w:pPr>
      <w:r>
        <w:t>00:10:00 - 00:20:00</w:t>
      </w:r>
    </w:p>
    <w:p>
      <w:r>
        <w:t>Ketika mati Sama kayak lampu rumah, lampu-lampu kosan Kapan teman-teman mengganti lampu? Kalau mati Bisa gak sebenarnya teman-teman melakukan penggantian sebelum dia lampunya mati? Bisa Jadi jatuh alih Tapi kenapa memilih? Masih bisa berguna Masih bisa berguna terus apalagi? Lo mau jawab? Bukan hal yang penting, tapi penting juga sih Oke, ya Kurang lebih gitu lah Masih bisa berguna dan sebenarnya kita bisa ngeliat dari nilai ekonomisnya juga Lampu berapa sih harganya? Lampu...</w:t>
      </w:r>
    </w:p>
    <w:p>
      <w:pPr>
        <w:pStyle w:val="Heading2"/>
      </w:pPr>
      <w:r>
        <w:t>00:20:00 - 00:30:00</w:t>
      </w:r>
    </w:p>
    <w:p>
      <w:r>
        <w:t>Belom Belom ya? Kalo kita udah belom ya, sipe sih Spare pad itu total Spare pad yang ada disini Tedaftar belom ya, ga ada disini Disini semua ga tedaftar, tapi temen-temen bisa tau lah Maksudnya tedaftar dan tidak tedaftar itu apa Itu total bisa 1000 lebih Perigilan-perigilannya Di spare pad sendiri itu ada 600-700 Di ruang spare pad itu Di bak-bak rak Paket kecil yang kalian pernah masuk itu Itu total-total 700 600-700 Ada yang kecil, ada yang gede Ada yang gede banget Nah...</w:t>
      </w:r>
    </w:p>
    <w:p>
      <w:pPr>
        <w:pStyle w:val="Heading2"/>
      </w:pPr>
      <w:r>
        <w:t>00:30:00 - 00:40:00</w:t>
      </w:r>
    </w:p>
    <w:p>
      <w:r>
        <w:t>Itu yang maksudnya maintenance prevention, karena sejauh itu belum ada. Gitu, ini kira-kira yang saya halangkan, bukannya saya halangkan, bisa yang paling sering dan paling sehari-hari daily itu breakdown maintenance. Ya, di mana-mana pasti sistem juga belum terlalu sempurna, jauh dari sempurna. Jadi breakdown ini pasti sering. Sebenarnya kalau dari biaya ya, dari biaya antara preventive maintenance dengan breakdown maintenance, itu kita ukur, dan sejauh ini secara biaya...</w:t>
      </w:r>
    </w:p>
    <w:p>
      <w:pPr>
        <w:pStyle w:val="Heading2"/>
      </w:pPr>
      <w:r>
        <w:t>00:40:00 - 00:50:00</w:t>
      </w:r>
    </w:p>
    <w:p>
      <w:r>
        <w:t>Ya. Yang nolongin break down berarti mesin naik ke break down, ke mati kan. Itu janggu dong, Pak. Oh, iya. Itu seharusnya jadi itu. Itu, itu. Jadi semuanya itu sehari-hari di talpon, ya? Ya. Karena mereka nggak bikin sehari-hari. Kalau sehari-hari di talpon, mesinnya mati semua. Betul. Masinnya kan jalan terus, gitu. Untuk menerja target. Nah, emang kalau misalnya... Eeh, variatif tergantung perusakannya. Ada yang perusakannya bisa nyampe ini... Berapa lama yang bisa mati,...</w:t>
      </w:r>
    </w:p>
    <w:p>
      <w:pPr>
        <w:pStyle w:val="Heading2"/>
      </w:pPr>
      <w:r>
        <w:t>00:50:00 - 01:00:00</w:t>
      </w:r>
    </w:p>
    <w:p>
      <w:r>
        <w:t>Senin datang mereka harus set-up dulu, nyeting dulu, biar mesinnya dapat hasil yang oke, baru jalan. Kalau setting-annya lama, berarti kan waktunya outputnya masih berkurang. Akhirnya mengurangi break, akhirnya mengurangi performance, dan bahkan kalau misalkan sampai lama tadi benar breakdown, tergantung dari segi waktunya tadi. Bikin kita itu, ini adalah ketika operator nggak bisa menangani masalahnya itu dalam jangka waktu, tentu mereka harus panggil anak-anak di sini...</w:t>
      </w:r>
    </w:p>
    <w:p>
      <w:pPr>
        <w:pStyle w:val="Heading2"/>
      </w:pPr>
      <w:r>
        <w:t>01:00:00 - 01:10:00</w:t>
      </w:r>
    </w:p>
    <w:p>
      <w:r>
        <w:t>Bisa itu tapi gak pecah juga. Kecuali kalau misalnya pecah dengan force kurang dari 120, artinya kan seal-nya ada yang lemah, jadi seal-nya tidak terbetul-betul sempurna. Ketika dia bocor, justru malah itu fungsi dari pengecekan berbocoran itu. Kalau tau, ada bocor, kita spot kesini. Panggil teman-teman dan suruh cek, ini kenapa kok bisa bocor? Ketika disana itu, bocor nih. Terus langkah selanjutnya, ketika bocor, orang yang di depan kan pesip. Ini udah terkirim ke bagian...</w:t>
      </w:r>
    </w:p>
    <w:p>
      <w:pPr>
        <w:pStyle w:val="Heading2"/>
      </w:pPr>
      <w:r>
        <w:t>01:10:00 - 01:15:19</w:t>
      </w:r>
    </w:p>
    <w:p>
      <w:r>
        <w:t>ada lagi pertanyaan? belum bisa? karena dari promo aja gue ngelintir oh iya? besok besok? dari promo aja gue udah ngelintir ya iya ngelintir semua tau? tapi di tempat dulu dari jalan nanti lagi dari sunsetnya dari kamen dulungannya udah udah udah udah bisa langsung minum ya? iya langsung minum udah iya udah noget orangnya dimana? udah naik ya? 3-5 s asset coba tanya dulu ini 1 s asset 3-5 kali sehari maksudnya 3-5 s asset gitu apa 1 s asset? jadi sehari kalaulah minum 5 s...</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00:00:00 - 00:02:03  |  Ucapan</w:t>
        <w:br/>
      </w:r>
      <w:r>
        <w:rPr>
          <w:rFonts w:ascii="Aptos" w:hAnsi="Aptos"/>
          <w:color w:val="20242B"/>
          <w:sz w:val="18"/>
        </w:rPr>
        <w:t>Wadah, aku udah bener-bener tau pasus produksi dulu, biar bayang aja di sini Mungkin secara gambar-gambar besar aja ya Gimana tuh? Pakas itu, dari awal barang-barang aku datang Habis itu kita lakukan penimbangan Penimbangan, kita lakukan tagging Seperti yang tadi itu Jadi tagging itu habis itu masuk ke... Apa ada tekan dulu Pak? Oh, masuk ke ini Mixing Mixing, habis itu tagging-tagging di storage Di masing-masing datang di storage Kalau datang di storage itu masuk ke... Feelingnya masuk ke dalam... Tagging-taggingnya gitu Lalu nanti di tagging lagi Berikan satu bohong Kamu mau nipu ya? Ya, jadi... Kurang lebih benar dari awal sampai akhir tadi penimbangan dan macam Nah, fokusnya saya Itu mulainya dari proses produksi Proses produksi itu mulainya dari kan Tadi benar, material datang itu urusan mudang Kita lakukan penimbangan itu urusan mudang juga Karena dia mencapai bayi penimbangan Nah, saya mulainya dari mana sih gitu ya? Saya mulainya dari ketiga proses mixing tadi yang disebutkan Nah, komponding biasanya sih Jadi, terdapat tiga proses gedean gitu ya Itu namanya komponding, feeling, packaging Komponding itu mengolah dari bahan baku jadi produk Atau kita sebutnya balek B-U-L-K Atau... Ya, bisa sebutnya sini balek Z-produk ya Kalau setelah itu, proses feeling Proses feeling itu masuk dari proses... Dari produk yang udah jadi itu Itu dimasuknya ke dalam kemasan-kemasan kecil Biasa sebutannya di sini adalah sasai Itu kualitas Itu kemasan primer kita Kemasan primer itu adalah kemasan yang kotak langsung sama produk itu sasai</w:t>
      </w:r>
    </w:p>
    <w:p>
      <w:pPr>
        <w:pStyle w:val="TranscriptTimestamp"/>
      </w:pPr>
      <w:r>
        <w:rPr>
          <w:rFonts w:ascii="Aptos" w:hAnsi="Aptos"/>
          <w:b/>
          <w:color w:val="5B3FE0"/>
          <w:sz w:val="17"/>
        </w:rPr>
        <w:t>00:02:03 - 00:04:01  |  Ucapan</w:t>
        <w:br/>
      </w:r>
      <w:r>
        <w:rPr>
          <w:rFonts w:ascii="Aptos" w:hAnsi="Aptos"/>
          <w:color w:val="20242B"/>
          <w:sz w:val="18"/>
        </w:rPr>
        <w:t>Namanya Lalu packaging itu adalah kemasan sekunder dan kemasan tersian Dari sasai itu akan masuk ke dalam pack Kalau kalian teman-teman beli di Inomaret Ada yang keceran dalam bentuk sasetan yang itu dijual Tapi ada juga dalam bentuk pack Kalian harus beli satu pack misalnya misalnya 6, misalnya 12 Itu namanya kemasan sekunder Lalu dari pack itu Nggak berhenti dia masuk ke dalam kartus atau master box Kemasan tersian Ada beberapa juga yang mesinnya Eh, beberapa juga produk yang dari pack itu Di wrapping namanya Dengan plastik, kalian bisa lihat di lapangan Di wrapping dengan plastik gitu Sebelum masukin ke kartus Nah, itu belom ada pesannya Dan saya mencapai mesin-mesin yang memproduksi itu Jadi dari mulai mesin komponding Mesin peeling dan mesin packaging Tujuannya apa? Benar Buat kemasan dan output Supaya lancar prosesnya Sehingga outputnya nggak kurang Dimain di pasar penuhi dan sebagainya Karena teman-teman bisa nyambungin ke dalam Nah, ke tujuan utama Terusnya kerjaan saya Jadi kerjaan saya Ya memastikan semua mesin menjalan dengan lancar Include apa aja sih Jadi sebenarnya apa itu sebenarnya maintenance Atau perawatan dan perencana Include maintenance gitu ya Nah, jadi sebenarnya perawatan dan perencana Terus melupakan begini dari management peralatan Management peralatan itu mulai dari mana sih? Peralatan itu maksudnya mesin ya Mesin peralatan semua itu masuk Mesin itu masuk ke peralatan gitu ya Nah, barang-barang yang alatnya Aku udah setengah sama sepala hati Itu mulanya dari early equipment management Jadi teman-teman ketika misalnya datang Dan mendidikan fabrik Nggak mungkin udah ada Tiba-tiba udah ada mesin gitu kan ya</w:t>
      </w:r>
    </w:p>
    <w:p>
      <w:pPr>
        <w:pStyle w:val="TranscriptTimestamp"/>
      </w:pPr>
      <w:r>
        <w:rPr>
          <w:rFonts w:ascii="Aptos" w:hAnsi="Aptos"/>
          <w:b/>
          <w:color w:val="5B3FE0"/>
          <w:sz w:val="17"/>
        </w:rPr>
        <w:t>00:04:01 - 00:06:01  |  Ucapan</w:t>
        <w:br/>
      </w:r>
      <w:r>
        <w:rPr>
          <w:rFonts w:ascii="Aptos" w:hAnsi="Aptos"/>
          <w:color w:val="20242B"/>
          <w:sz w:val="18"/>
        </w:rPr>
        <w:t>Pasti teman-teman perlu namanya beli dulu mesinnya Sebelum beli teman-teman harus apa-apa? Kebutuhan teman-teman itu sebenarnya seperti apa sih? Pengen mesin yang kayak gimana? Pengen speednya berapa? Setiap outputnya berapa? Outputnya apa? Kemasang kan banyak Nggak cuma suset Teman-teman pernah ngeliat juga mungkin Yang kemasan bentuknya kaleng, botol Alam teman-teman maunya botol Tapi belinya mesin suset, nggak mungkin Semua itu mencapai kepada early equipment management Dimana teman-teman bisa tahu Spesifikasi benar Sebutannya kalau di sini bahasa kerennya URS User Requirement Specification URS itu yang bikin jelas dari namanya Yaitu user User itu kita Kita, produksi, teknik, segala macam semua Dia bikin spesifikasi musuhnya ada apa aja Mutuhnya seperti apa, maunya apa Itu semua terbuang di situ Nanti direnter pendor-pendor Pender-pender Menterjemahkan URS itu jadi design specification Dia nge-design doang dari oh Kan dari kertas tulisan-tulisan gini Oh, mereka ngomongnya gini Yaudah, coba design deh Namanya design specification Dikirimkan kita nih, udah oke designnya Kalau udah oke, nanti bisa lanjut ke proses selanjutnya Penawaran lah, pilih lah, pitching, trial dan segala macam Nah, tapi kita nggak membahas itu Tapi namanya early equipment management Itu awal-awal Nah, ketika mesinnya udah kaster Barulah tim saya yang bekerja Yaitu adalah management selama kegunaan Apa tau bisa perawatan terencana Nah, sepertinya ketika Mesinnya sudah tidak bisa digunakan lagi Atau dalam itu sudah tidak digunakan lagi Entah itu dia nggak bisa Entah itu produknya udah nggak ada Entah itu misalkan ada pertimbangan ekonomis Terkait nilai buku dan segala macam Yang sudah tidak masuk ke dalam hitungan Ternyata maintenance itu lebih mahal daripada Waktu yang dia silakan Berarti kan rugi</w:t>
      </w:r>
    </w:p>
    <w:p>
      <w:pPr>
        <w:pStyle w:val="TranscriptTimestamp"/>
      </w:pPr>
      <w:r>
        <w:rPr>
          <w:rFonts w:ascii="Aptos" w:hAnsi="Aptos"/>
          <w:b/>
          <w:color w:val="5B3FE0"/>
          <w:sz w:val="17"/>
        </w:rPr>
        <w:t>00:06:02 - 00:08:00  |  Ucapan</w:t>
        <w:br/>
      </w:r>
      <w:r>
        <w:rPr>
          <w:rFonts w:ascii="Aptos" w:hAnsi="Aptos"/>
          <w:color w:val="20242B"/>
          <w:sz w:val="18"/>
        </w:rPr>
        <w:t>Itu banyak pertimbangan Dan itu akan lanjut ke Itu, kurang lebih seperti itu Nah, kita ada di management selama kegunaan Nah, sepertinya Perawatan itu ada banyak jenisnya Maintenance itu ada banyak jenisnya Jadi gabaran gede nya, payung gede nya Itu ada banyak jenis maintenance Atau perawatan terencana Dan dia itu Ada banyak jenis maintenance Ada banyak jenis perawatannya Nah, tujuannya apa sih? Biasa kalau orang-orang Mungkin dari... Teman-teman ada yang pernah dengar TP apa? Total? Total Product Productive? Maintenance? Sebenernya salah satu target dari mereka itu adalah Zero ABCD Di sini ada saya Nah Zero ABCD ABCD itu apa sebenarnya? Ya, sebenarnya tujuan dari saya Tujuan dari teman-teman yang lain gitu ya Sebenarnya kurang lebih sama Tapi adalah Zero ABCD Accident Kita gak mau ada accident Kita mau ada kesalahan Zero breakdown Zero crisis Atau Crisis-nya mungkin yang terlalu gede gitu ya Sama zero defect Fokus dari maintenance ya Kurang lebih sebenarnya Sama seperti ini gitu ya Kita gak mau ada mesin yang breakdown tadi Kalau mesin breakdown, alatnya kan Output terganggu Kita gak mau ada accident Apalagi ya accident yang disembakkan karena mesin kita Mesin, semua mesin harus Ibaratnya ini jadi tanggung jawab kita semua lah Tanggung jawab kita semua di sini Contoh-toh empangnya aja ketika teman-teman datang Teman-teman masuk Kelapangan Teman-teman harusnya udah tahu juga nih Dan harusnya diambil dulu misalkan Tindakan yang aman dan tidak boleh itu Sebenarnya seperti apa sih di sana, di lapangan Apalagi ketika mesinnya lagi jalan gitu ya Teman-teman mesin lagi jalan Teman-teman megang dan segala macam itu kan Yang boleh</w:t>
      </w:r>
    </w:p>
    <w:p>
      <w:pPr>
        <w:pStyle w:val="TranscriptTimestamp"/>
      </w:pPr>
      <w:r>
        <w:rPr>
          <w:rFonts w:ascii="Aptos" w:hAnsi="Aptos"/>
          <w:b/>
          <w:color w:val="5B3FE0"/>
          <w:sz w:val="17"/>
        </w:rPr>
        <w:t>00:08:01 - 00:10:02  |  Ucapan</w:t>
        <w:br/>
      </w:r>
      <w:r>
        <w:rPr>
          <w:rFonts w:ascii="Aptos" w:hAnsi="Aptos"/>
          <w:color w:val="20242B"/>
          <w:sz w:val="18"/>
        </w:rPr>
        <w:t>Dan disitu juga udah ada banyak Signage-nya atau kayak Tulisan awasnya bentur, awas panas Dan segala macam itu Di mesin-mesin yang banyak dinaplain seperti itu Defect, yang langsung defect itu apa sih Teman-teman pasti sebagai konsumen Ya teman-teman Pasti konsumen ya Konsumen Konsumen goods dari banyak Perusahaan Yang pasti teman-teman mau kan produknya Sesuai dengan yang teman-teman bikinkan Betul ya Misalkan Mau beli sampo merah A Ya Udah punya ekspektasi atau bayangan Kok sampo-nya harus kayak gini nih Baunya wangi Lalu kalau misalkan ada defect Misalkan bocor Sampo-nya ternyata Tulisannya 150 mili Kok cuman 100 mili Rugi dong teman-teman Kayak itu termasuk belm defect Jadi ada di sana Jadi untuk zero breakdown dapat dicampur Nah ini Ceritanya dari Layu, lempel, metal, atau metal Tadi bener ya Metal itu banyak gitu metode-nya Yang pertama Itu namanya breakdown maintenance Breakdown maintenance adalah Kegiatan perawatan yang bilang tentang Ketika mesinnya udah rusak duluan Nah pasti Ya kan Kalau mesin udah rusak duluan itu masuk Ke perawatan Masuk di awal Harus Ya tapi mesinnya kan udah rusak duluan Kalau misalkan perawatan yang teman-teman pahami Mungkin kayak Oh kita harus perawat dulu nih Sebelum dia bilang Terjadi kejadian Tapi ternyata dalam hal Industri itu tidak semua seperti itu Contoh gampangnya mungkin Mungkin teman-teman beneran dengar atau enggak Ada banget naik otot semua kan ya Sering ngecek lampu motor gak? Sering Sering? Hah? Kamu mau sering? Soalnya lampunya gelap Oh gitu Nah tapi kayak gini Ketika Ketika kapan teman-teman mengganti lampunya?</w:t>
      </w:r>
    </w:p>
    <w:p>
      <w:pPr>
        <w:pStyle w:val="TranscriptTimestamp"/>
      </w:pPr>
      <w:r>
        <w:rPr>
          <w:rFonts w:ascii="Aptos" w:hAnsi="Aptos"/>
          <w:b/>
          <w:color w:val="5B3FE0"/>
          <w:sz w:val="17"/>
        </w:rPr>
        <w:t>00:10:02 - 00:12:03  |  Ucapan</w:t>
        <w:br/>
      </w:r>
      <w:r>
        <w:rPr>
          <w:rFonts w:ascii="Aptos" w:hAnsi="Aptos"/>
          <w:color w:val="20242B"/>
          <w:sz w:val="18"/>
        </w:rPr>
        <w:t>Ketika mati Sama kayak lampu rumah, lampu-lampu kosan Kapan teman-teman mengganti lampu? Kalau mati Bisa gak sebenarnya teman-teman melakukan penggantian sebelum dia lampunya mati? Bisa Jadi jatuh alih Tapi kenapa memilih? Masih bisa berguna Masih bisa berguna terus apalagi? Lo mau jawab? Bukan hal yang penting, tapi penting juga sih Oke, ya Kurang lebih gitu lah Masih bisa berguna dan sebenarnya kita bisa ngeliat dari nilai ekonomisnya juga Lampu berapa sih harganya? Lampu berapa harganya dengan effort teman-teman yang harus Oh, tanggal segini saya harus ganti lampu nih, dijatualin gitu ya Wah, tapi saya belum tau nih Setiap berapa lama saya harus ganti lampu teman-teman harus ngapain? Kutubi dulu misalnya Supaya gak rugi dong, pasti gak mau dong teman-teman rugi ya Misalkan lampunya masih ada 1 bulan lagi umurnya Tapi teman-teman udah ganti 5 bulan sebelumnya gitu Rugi 4 bulan teman-teman gitu kan Jadi breakdown maintenance adalah tadi kita melakukan maintenance atau perawatan Ketika mesinnya udah rusak Mesinnya gak cuma mesin seluruh rumah tapi spesifik part-partnya Kayak contohnya tadi di mesin saya juga ada namanya lampu tower lamp Gak mungkin saya mencurahkan effort saya Dalam mengganti lampu tower lamp yang hanya untuk ngasih info Bahwa, oh ini lampunya lagi hijau, mesinnya lagi nyala Oh, lagi merah, mesinnya lagi berdamping Di satu sisi sebenarnya penting-penting Tapi di satu sisi harganya murah dan penggantiannya juga cepat Effortnya tidak sebanding dengan kayak mas kundi dan segalanya Itu tapi contoh aja breakdown Nah, yang kedua adalah preventive maintenance Preventive maintenance itu yang sering terdengar adalah</w:t>
      </w:r>
    </w:p>
    <w:p>
      <w:pPr>
        <w:pStyle w:val="TranscriptTimestamp"/>
      </w:pPr>
      <w:r>
        <w:rPr>
          <w:rFonts w:ascii="Aptos" w:hAnsi="Aptos"/>
          <w:b/>
          <w:color w:val="5B3FE0"/>
          <w:sz w:val="17"/>
        </w:rPr>
        <w:t>00:12:03 - 00:14:02  |  Ucapan</w:t>
        <w:br/>
      </w:r>
      <w:r>
        <w:rPr>
          <w:rFonts w:ascii="Aptos" w:hAnsi="Aptos"/>
          <w:color w:val="20242B"/>
          <w:sz w:val="18"/>
        </w:rPr>
        <w:t>Agilita maintenance belum mesinnya rusak Equipment help out or office before failure Jenisnya ada apa aja itu ya? Ada tiga nih, periodic maintenance Predicative maintenance sama inspection and repair Sebenarnya bahasa di masing-masing tempat atau bahasa di situ tidak Tapi saya menurut dari rating yang saya pernah dapet aja gitu ya Ada yang ngomong bahwa periodic maintenance itu periodic maintenance Sebetulnya, di sini juga sama sebenarnya Ini menyebut periodic maintenance adalah periodic maintenance Yaitu maintenance yang dilakukan secara bertala Sesuai dengan waktu Itu namanya periodic maintenance, time-based biasanya diomonginnya Replace based on predetermined schedule Jadi contohnya Ini ada contoh namanya PPPN, baca gak lu? Master Plan Preventive Maintenance Di sini adalah list kegiatan maintenance di mesin kita selama setahun Ini ada jatuh alat yang hijau-hijau di bulan Januari Mesti nama aja yang harus di maintenance Kalau mau ngeliat Jadi ada list mesin, ada bulan, ada tanggal berapa saya lakuinnya Yang bisa di load dan ditulis tangan itu, tanggal berapa saya melakukannya Tapi yang di atas itu udah jatuh OPM-nya nih Oh bulan Februari jadi mesin apa yang harus dipayernya? Begitu Itu yang dimaksud dengan time-based Artinya adalah dalam pada waktu tentu itu kita harus perawat mesin itu Dalam kasus ini kebanyakan mesin Beda-beda ya, kalau mesin peeling itu biasa 3 bulan sekali Mesin compounding itu biasa 6 bulan sekali Karena dari segi breakdown-nya, dari segi kritikalitas mesinnya</w:t>
      </w:r>
    </w:p>
    <w:p>
      <w:pPr>
        <w:pStyle w:val="TranscriptTimestamp"/>
      </w:pPr>
      <w:r>
        <w:rPr>
          <w:rFonts w:ascii="Aptos" w:hAnsi="Aptos"/>
          <w:b/>
          <w:color w:val="5B3FE0"/>
          <w:sz w:val="17"/>
        </w:rPr>
        <w:t>00:14:02 - 00:15:58  |  Ucapan</w:t>
        <w:br/>
      </w:r>
      <w:r>
        <w:rPr>
          <w:rFonts w:ascii="Aptos" w:hAnsi="Aptos"/>
          <w:color w:val="20242B"/>
          <w:sz w:val="18"/>
        </w:rPr>
        <w:t>Itu lebih sering terjadi di mesin peeling Maka dari itu periodenya dipersempit Jadi 3 bulan, lebih sempit dari compounding Nah, kita lanjut dulu dari time-based maintenance Kita lanjut ke yang kedua namanya Condition-based maintenance atau predictive maintenance? Di tempat saya sebenarnya belum banyak yang melakukan ini Karena condition-based maintenance itu nggak cuman berdasarkan kondisi yang kualitatif Teori yang... Bukan cuma teori juga sih Tapi yang kita inginkan adalah Condition-based dalam kondisi yang kualitatif pastinya Kalau kualitatif, akibatnya apa? Kalau misalkan kita menilai kondisinya secara kualitatif Ya... Nggak ada tahan kekurang Oke... Dampaknya apa? Dampaknya ya... Berarti bisa beda-beda dong Bisa beda-beda ya Misalkan orang A sama orang B ngeliat ini udah oke nih Ini masih oke, ini belum oke, ini udah nggak oke Keputusannya jadi bingung Ambiku di sini Contoh yang bisa saya kasih dan udah lumayan bagus Itu adalah di AHU-nya Tim padidit Temen-temen kamu udah pernah ke AHU? Kemarin keliin nggak? Oh nggak, jangan masuk Jangan masuk ke AHU Dari luar kan ya Temen-temen ngeliat ada... Di AHU ada filter tau nggak, dijelasin nggak sama-sama? Ada filter, medium, half Oke, di masing-masing filter itu Temen-temen ngeliat ada alat itu kurung nggak? Di AHU-nya Oh cuma baru kayak... Nggak ya? Itu tuh AHU tuh Oh Tapi kok... Kalau dijelasin ada alat itu Nah Pressure gauge itu untuk menentukan Kapan mereka harus mengganti filter</w:t>
      </w:r>
    </w:p>
    <w:p>
      <w:pPr>
        <w:pStyle w:val="TranscriptTimestamp"/>
      </w:pPr>
      <w:r>
        <w:rPr>
          <w:rFonts w:ascii="Aptos" w:hAnsi="Aptos"/>
          <w:b/>
          <w:color w:val="5B3FE0"/>
          <w:sz w:val="17"/>
        </w:rPr>
        <w:t>00:16:00 - 00:17:59  |  Ucapan</w:t>
        <w:br/>
      </w:r>
      <w:r>
        <w:rPr>
          <w:rFonts w:ascii="Aptos" w:hAnsi="Aptos"/>
          <w:color w:val="20242B"/>
          <w:sz w:val="18"/>
        </w:rPr>
        <w:t>Maksudnya gimana sih? Temen-temen bayangin filter itu kayak gimana? Di sini ya Nah, pressure gauge itu mengukur apa? Tekanan Tekanan, kalau mesin pressure gauge itu Dia mengukur tekanan dan Yang spesifik di AHU itu mengukur perbedaan tekanan Sebelum sama sesudah filter Coba Di sini, teknik cuma dia doang Kamu teknik apa? Elektro ya? Ini Ketika ada filter, terus diukur Sebelum sama sesudah Pasti beda Sesudah? Sesudah apa ya? Sesudah filter sama sesudah filter Terananya Kalau dikotor, tekanannya beda Tekanannya makin beda atau makin sama? Kalau kotor? Makin beda Jadi, mereka melihatnya itu dari Perbedaan tekanannya Kalau misalkan tekanannya makin beda Udah jauh dari Mereka juga menentukan range-nya Misalkan Axel Studio Oh range-nya begini, itu kita harus sudah waspada Kita harus menyiapkan filter Kalau range-nya merah, berarti kita harus sudah segera ganti Lebih dari merah itu udah meluk Udah lebih dari Udah keluar dari spesifikasi yang ditentukan Makanya mereka ganti Makanya mereka ada checklistnya Gitu Kalau misalnya, baru ada beberapa part Doang yang melakukan seperti itu Tapi itu berdasarkan Axel Studio Memang itu juga sama Ada satu part namanya Gasket gitu ya Teman-teman kita, teman-teman sama saja Jadi, gantinya Setiap 2 bulan sekali Itu berdasarkan Axel Studio Yang dilakukan sama Patrice dulu Oh, Patrice sudah melakukan studio 2 bulan sekali Ya udah, kita tetapkan 2 bulan sekali Kita tuangkan dalam sebuah prosedur di jadwal Sehingga teman-teman produksi Gantinya setiap 2 bulan sekali Tapi itu bukan masuk ke time-base Karena dia 2 bulan sekali Tapi karena kita sudah melakukan trial Dan kondisi base-nya, setiap 2 bulan sudah pasti 2 bulan lebih sebenarnya lifetime-nya</w:t>
      </w:r>
    </w:p>
    <w:p>
      <w:pPr>
        <w:pStyle w:val="TranscriptTimestamp"/>
      </w:pPr>
      <w:r>
        <w:rPr>
          <w:rFonts w:ascii="Aptos" w:hAnsi="Aptos"/>
          <w:b/>
          <w:color w:val="5B3FE0"/>
          <w:sz w:val="17"/>
        </w:rPr>
        <w:t>00:18:00 - 00:20:00  |  Ucapan</w:t>
        <w:br/>
      </w:r>
      <w:r>
        <w:rPr>
          <w:rFonts w:ascii="Aptos" w:hAnsi="Aptos"/>
          <w:color w:val="20242B"/>
          <w:sz w:val="18"/>
        </w:rPr>
        <w:t>Life-time-nya itu 2 bulan lebih Tapi Tapi karena Nggak mungkin kita ganti ketika dia udah fail Jadi kita gantinya sebelum fail Kita gantinya sebelum Faktunya Dibulatkan Menekati ambang batas Treshold Treshold-nya Karena, balik lagi Kita disini Teman-teman kalau misalnya punya perusahaan dan segala macam Pengennya apa? Jalan kan Profit Banyak mungkin, biaya seminimum Nah, pasti itu Kalau jalan terus doang tapi rugi mah Kalian maksudnya yang penting adalah profit Nggak mungkin teman-teman mau ganti spare part Sebelum ambang batas Kalau bisa, smack pack mungkin Orang-orang masih mikirnya Woh, smack pack mungkin aja maksimal Sama lah, kayak misalnya kita Lampu itu sangat gede aja Kalau misalnya dari jauh-jauh hari Umurnya 2 tahun kita ganti Kali-kali rugi kita Harga lampu cuma Harga lampu secara serah-serah Tapi lampu di sini ada berapa ratus? Ya kan? 3 kali aja sendiri Yah, bayangin Pernggepik gitu ya Jadi, tujuan main-main tadi benar untuk profit Awalnya ya supaya output Dan ujung-ujungnya tetap Ude ya Udah, ujung-ujungnya duit Ude, ujung-ujungnya duit ya Oke Oke Yang ketiga adalah inspection and repair Nah, inspection and repair ini adalah Kalau yang dilihatkan di sini Periodic disassembly Inspection and maintenance Jadi maksudnya adalah gimana Kalau misalkan yang di atas Kedua-duanya di atas itu adalah kita Dari sini Kalau inspection and repair adalah Setiap tahun, misalkan setiap tahun sekali Itu kita bongkar mesinnya Kita cek satu-satu part Part preview Nanti teman-teman Kalau udah perang separat belum?</w:t>
      </w:r>
    </w:p>
    <w:p>
      <w:pPr>
        <w:pStyle w:val="TranscriptTimestamp"/>
      </w:pPr>
      <w:r>
        <w:rPr>
          <w:rFonts w:ascii="Aptos" w:hAnsi="Aptos"/>
          <w:b/>
          <w:color w:val="5B3FE0"/>
          <w:sz w:val="17"/>
        </w:rPr>
        <w:t>00:20:01 - 00:22:00  |  Ucapan</w:t>
        <w:br/>
      </w:r>
      <w:r>
        <w:rPr>
          <w:rFonts w:ascii="Aptos" w:hAnsi="Aptos"/>
          <w:color w:val="20242B"/>
          <w:sz w:val="18"/>
        </w:rPr>
        <w:t>Belom Belom ya? Kalo kita udah belom ya, sipe sih Spare pad itu total Spare pad yang ada disini Tedaftar belom ya, ga ada disini Disini semua ga tedaftar, tapi temen-temen bisa tau lah Maksudnya tedaftar dan tidak tedaftar itu apa Itu total bisa 1000 lebih Perigilan-perigilannya Di spare pad sendiri itu ada 600-700 Di ruang spare pad itu Di bak-bak rak Paket kecil yang kalian pernah masuk itu Itu total-total 700 600-700 Ada yang kecil, ada yang gede Ada yang gede banget Nah itu kan Kalo di mesin itu, di assembly Jadi sebuah mesin Kita part-part kecilnya itu perigilan-perigilan Nah inspection and repair maksudnya gimana Jadi kita ada jadwal ekspeksi rutin Di part-partnya Contohnya itu adalah Kalo di kita itu ada yang namanya Sealing horizontal Sealing vertical Ini contoh produk-produk kita Kalo kalian belom pernah melihat Harusnya tapi pas di interview ditanyain ya Ditanyain ga sih? Kamu tau produk apa? Kamu tau apa tentang bidat luju? Lu jawabnya apa? Extrajuice, energy gel, pernah ngambil gitu Beda-beda pertanyaannya Kamu mau didanyain apa? General banget, kenapa ga mau tau tentang perusahaan ini Kamu jawabnya apa? Buka jimin di bentar Kalo kamu? Di general sih Kayak apa yang ga tau, ditangkat aja tentang KCH-nya Mungkin muka lu mengundang pertanyaan Nah, ini contoh sunsetnya nih</w:t>
      </w:r>
    </w:p>
    <w:p>
      <w:pPr>
        <w:pStyle w:val="TranscriptTimestamp"/>
      </w:pPr>
      <w:r>
        <w:rPr>
          <w:rFonts w:ascii="Aptos" w:hAnsi="Aptos"/>
          <w:b/>
          <w:color w:val="5B3FE0"/>
          <w:sz w:val="17"/>
        </w:rPr>
        <w:t>00:22:01 - 00:24:00  |  Ucapan</w:t>
        <w:br/>
      </w:r>
      <w:r>
        <w:rPr>
          <w:rFonts w:ascii="Aptos" w:hAnsi="Aptos"/>
          <w:color w:val="20242B"/>
          <w:sz w:val="18"/>
        </w:rPr>
        <w:t>Ini namanya sunset Isinya tuh langsung produk Kalian liat jari-jari ini nih Sunset ini ga bocor karena Ini tuh sebaratnya di seal Nah Ada part yang membuat Ini bisa ke seal namanya Sealing Nah, sealing itu Waktu itu pernah ada kasus Bocor-bocor terus dan segala macem Akhirnya kita buat inspection and repair Di sealing itu Gimana cara ngeliatan sih? Kita bongkar Kita turunin, kita ngeliat Oh, sealingnya masih oke atau engga sih Baringnya masih oke atau engga sih Part-partnya masih oke atau engga sih Kita bongkar, kita cek satu-satu Kalo yang ga oke, kita ganti Inspection and repair Gitu Sampai sini ada pertanyaan dulu ga? Sama Dari namanya aja Preventive prevent kan Dia mencegah sebelum ada kejadian Jadi makanya Yang dihala adalah fix before failure Sebelum dia rusak Nah, ini ada satu lagi kemasan yang beda Mungkin yang baru dilihat itu namanya tubetube Ya Yang digelas Sebenernya ini Berapa? Ga kemarin foto di Indomaret Sama ya Ini cara minumnya gimana deh? Kalo itu cara minumnya Banyak orang yang minum Langsung Abis itu baru minum air Bukan dilarutin Gitu Alex Ados kan dilarutin dulu</w:t>
      </w:r>
    </w:p>
    <w:p>
      <w:pPr>
        <w:pStyle w:val="TranscriptTimestamp"/>
      </w:pPr>
      <w:r>
        <w:rPr>
          <w:rFonts w:ascii="Aptos" w:hAnsi="Aptos"/>
          <w:b/>
          <w:color w:val="5B3FE0"/>
          <w:sz w:val="17"/>
        </w:rPr>
        <w:t>00:24:00 - 00:26:00  |  Ucapan</w:t>
        <w:br/>
      </w:r>
      <w:r>
        <w:rPr>
          <w:rFonts w:ascii="Aptos" w:hAnsi="Aptos"/>
          <w:color w:val="20242B"/>
          <w:sz w:val="18"/>
        </w:rPr>
        <w:t>Baru diminum ya Biasa orang-orang tuh masukin ke mulut Di semut Terus baru minum air Rasanya apa? Baik Belum pernah minum ya? Cobain Gak Baru tau produk ini ya Ini produk legend ini Karena dia udah dari Sebelum saya lah Produk pertama Produk pertama B7 ini Ini produk pertama B7 ini masih ada sampe sekarang Berapa puluh tahun Tradisional banget Dia tradisional banget Tapi ini Kalo kata orang-orang ini Jadul dia Ampuh Dia obat segala penyakit Harusnya ini cuma obat sakit kepala Tapi kadang dia ada parasit lamung Parasit pemuluh itu perlu danyari Nah, sakit gigi pun Padahal minuminnya orang Karena kan langsung nih disini langsung di mulut kan Minggu Sakit apapun dia bisa minumin ini Ampuh Paitnya mentampung Paitnya mentampung Bukan puyar bukan puyir ini Tapi obat bentuknya Serbuk pernah gak? Yang di Cik Amri Dokter ini tuh Serbuk Serbuk iya serbuk pernah Pernah minum obat? Obat pernah minum, cuman kalo yang serbuk biasanya di gedus Jadi di gerusan Ya di gerusan itu, kalo di minum kan pait ya Pernah minum gak? Atau berapa kali minumnya tablet-tablet gitu gak? Kalo di gerusan biasanya kebanyakan obat tuh pas pait Yang sama kayak gini terus pait Gitu Oke, saya lanjut dulu ya Untuk kegiatan yang ketiga dari Mekalux itu sebenernya Dari namanya Paractive Maintenance Paractive Maintenance is the properties of maintenance Rationalization and improvement Maksudnya gimana? Kadang kita hadepin masalah</w:t>
      </w:r>
    </w:p>
    <w:p>
      <w:pPr>
        <w:pStyle w:val="TranscriptTimestamp"/>
      </w:pPr>
      <w:r>
        <w:rPr>
          <w:rFonts w:ascii="Aptos" w:hAnsi="Aptos"/>
          <w:b/>
          <w:color w:val="5B3FE0"/>
          <w:sz w:val="17"/>
        </w:rPr>
        <w:t>00:26:00 - 00:28:00  |  Ucapan</w:t>
        <w:br/>
      </w:r>
      <w:r>
        <w:rPr>
          <w:rFonts w:ascii="Aptos" w:hAnsi="Aptos"/>
          <w:color w:val="20242B"/>
          <w:sz w:val="18"/>
        </w:rPr>
        <w:t>Disini pasti terkenal dengan Yang namanya ICAPA VDI, Problem Identification CA, Corrective Action CA, Preventive Action Jadi, kegiatan itu ternyata namanya Remedial, Corrective, Preventive Kontoh Ini paling sering banget Jangan temen-temen punya botol Taruh disini, di ujung Terus lupa Kalo ini Sesuai dengan pengertian temen-temen aja ya Kan tadi ada remedial action Corrective action sama Preventive action Remedial tuh apa? Remedial tuh ketika temen-temen tumpah, temen-temen ngapain? Botolnya jatuh nih Apa yang temen-temen? Ambil, dan tangan di atas Dan detail, salah macam Remedial Corrective nya gimana? Taruh lebih dalam lagi Supaya apa? Supaya gak jatuh Preventive nya gimana? Desain meja yang ada tentu tau sekali Bisa, kayak gitu ya contohnya ya Jadi remedial adalah Memperbaiki Kesalahannya aja dulu Corrective gimana caranya biar dia Gak kejadian lagi untuk jaga Waktu yang pendek Preventive itu gimana caranya biar sustain Biar solusinya tuh tetep langsung terus Nah, corrective yang paling sengaja Yang masuk kesini adalah kita tau dulu akar masalahnya Sama seperti tadi Kita tau dulu akar masalah dari sebuah breakdown Itu apa Sehingga tidak bisa melakukan improvement yang Menyasar ke root cause nya itu Kayak Kejadiannya gak berulang Tapi gimana caranya corrective action itu Bisa sustain dengan corrective action Jangka panjangnya seperti apa sih Misalkan Kami kan belum ada di standar Atau prosedur yang mengatuh tentang</w:t>
      </w:r>
    </w:p>
    <w:p>
      <w:pPr>
        <w:pStyle w:val="TranscriptTimestamp"/>
      </w:pPr>
      <w:r>
        <w:rPr>
          <w:rFonts w:ascii="Aptos" w:hAnsi="Aptos"/>
          <w:b/>
          <w:color w:val="5B3FE0"/>
          <w:sz w:val="17"/>
        </w:rPr>
        <w:t>00:28:00 - 00:30:00  |  Ucapan</w:t>
        <w:br/>
      </w:r>
      <w:r>
        <w:rPr>
          <w:rFonts w:ascii="Aptos" w:hAnsi="Aptos"/>
          <w:color w:val="20242B"/>
          <w:sz w:val="18"/>
        </w:rPr>
        <w:t>Kalau letakkan botol Kalau ada prosedur yang ada standarnya Yang benar-benar gak bisa melanggar Dibuatkan prosedur standar itu sebenarnya Orang lebih sebenarnya seperti itu Gambarannya Berarti Corrective ini ibarat itu Solusi jangka pendek Preventive itu solusi jangka panjang Cuma Itu tadi Cuma mau menjelaskan aja yang biasa kita lakukan disini Correct, remedial, correct itu Tapi balik ke sini Kalau corrective maintenance Artinya itu adalah improvement Gimana caranya kita tahu root cause nya apa Supaya bisa kita improve biar kesini Lebih handal dan tidak jadi breakdown yang sama lagi Sebenarnya Ini pasal corrective maintenance disini Sama maintenance prevention Yang terakhir Ini sebenarnya sudah sangat advanced Advanced Karena feedback of reformation and new equipment development Based on the feedback Jadi maksudnya Ini udah yang paling Jauh banget Maintenance prevention Berbeda sama preventive maintenance Kalau preventive maintenance itu adalah mencegah Kalau maintenance prevention itu gimana caranya kita mencegah mesinnya di maintenance Kalau misalkan kita Bisa membeli mesin yang Free maintenance, kenapa tidak Benar gak Ini yang masih jauh Jadi maksudnya feedback of reformation and new equipment development Jadi sebenarnya dia masuknya ke dalam Gimana sih early equipment managementnya tadi Ketika misalkan di OMS Itu semuanya maintenance yang gampang mungkin Tapi bisa jadi ternyata Di raksasa depan Atau ternyata mungkin teknologi sudah ada Kita gak perlu maintenance di beberapa part Jadi misalkan gak cuma satu machine Mungkin belum ada ya kalau satu machine Saya juga belum tahu sih Maintenance yang tidak ada di satu machine itu Belum pernah ada Tapi mungkin di satu part, misalkan part ini gak perlu Kalau di maintenance, kok udah aman Dia long lasting Kalau di ganti Dan segala macam Kalau misalkan dia sudah bisa mencegah Mesin untuk maintenance ya, kenapa enggak</w:t>
      </w:r>
    </w:p>
    <w:p>
      <w:pPr>
        <w:pStyle w:val="TranscriptTimestamp"/>
      </w:pPr>
      <w:r>
        <w:rPr>
          <w:rFonts w:ascii="Aptos" w:hAnsi="Aptos"/>
          <w:b/>
          <w:color w:val="5B3FE0"/>
          <w:sz w:val="17"/>
        </w:rPr>
        <w:t>00:30:01 - 00:32:04  |  Ucapan</w:t>
        <w:br/>
      </w:r>
      <w:r>
        <w:rPr>
          <w:rFonts w:ascii="Aptos" w:hAnsi="Aptos"/>
          <w:color w:val="20242B"/>
          <w:sz w:val="18"/>
        </w:rPr>
        <w:t>Itu yang maksudnya maintenance prevention, karena sejauh itu belum ada. Gitu, ini kira-kira yang saya halangkan, bukannya saya halangkan, bisa yang paling sering dan paling sehari-hari daily itu breakdown maintenance. Ya, di mana-mana pasti sistem juga belum terlalu sempurna, jauh dari sempurna. Jadi breakdown ini pasti sering. Sebenarnya kalau dari biaya ya, dari biaya antara preventive maintenance dengan breakdown maintenance, itu kita ukur, dan sejauh ini secara biaya mereka preventive maintenance masih lebih tinggi. Jadi itu hal yang bagus. Kenapa? Karena kita melewakan biaya untuk pekerjaan yang sudah terencana. Jadi yang mesinnya belum breakdown, tapi biaya yang kita keluarkan lebih banyak yang mencenggah mesinnya breakdown. Tercarun juga ketika kita bandingkan antara harga preventive maintenance dengan harga breakdown maintenance, harga breakdown maintenance itu rendah. Jadi untungannya lebih dalam persen. Kebanyakan? Lebih tinggian preventive kalau secara... Ya, kan dana lebih tinggi preventive kan. Kalau dana lebih tinggi preventive, berarti secara sistem preventive maintenance-nya masih berjalan dengan baik. Karena breakdownnya tidak mengeluarkan biaya yang lebih tinggi dari preventive. Ya, kebayang ya. Jadi yang diumur adalah harga PM, harga BD. BD itu breakdown, PM itu preventive. Jadi yang diumur adalah itu. Jadi breakdown itu, tapi breakdown terpada. Kita nggak mungkin bisa mengelakkan breakdown. Karena tadi di beberapa parkursi pasti ada yang memang kita usulkan untuk hidup breakdown,</w:t>
      </w:r>
    </w:p>
    <w:p>
      <w:pPr>
        <w:pStyle w:val="TranscriptTimestamp"/>
      </w:pPr>
      <w:r>
        <w:rPr>
          <w:rFonts w:ascii="Aptos" w:hAnsi="Aptos"/>
          <w:b/>
          <w:color w:val="5B3FE0"/>
          <w:sz w:val="17"/>
        </w:rPr>
        <w:t>00:32:05 - 00:34:02  |  Ucapan</w:t>
        <w:br/>
      </w:r>
      <w:r>
        <w:rPr>
          <w:rFonts w:ascii="Aptos" w:hAnsi="Aptos"/>
          <w:color w:val="20242B"/>
          <w:sz w:val="18"/>
        </w:rPr>
        <w:t>kayak contohnya tadi aku, hal-hal yang tanda-tanda potip. Walaupun sebenarnya akatualnya nggak semuanya breakdown cuma laku doang ya, masih banyak breakdown-breakdown lain. Karena, balik lagi di masif, pasti involved sama orang. Orang yang mau operasinya juga menentukan. Orang yang merawat juga menentukan. Kita nggak bisa berhubung juga itu. Tapi yang selama ini kejadiannya tadi, orang yang mau operasikan sehari-hari di sana, yang menentukan gimana cara mereka mau operasikan itu bisa tergambar dari breakdown-nya sering apa sih, karakter operatornya, dan semacamnya. Tapi gimana cara kita perawat itu juga menentukan seberapa serik sih breakdown-nya menjadi. Kalau ibaratnya ini, preferential maintenance-nya itu-itu aja. Maksudnya kayak, adalah seadanya aja. Jangan terlupis, sedapatnya aja. Perigraunya pasti naik. Kampungnya turun. Orang kita nggak lakukan. Semua tergambar dari beberapa faktor-faktor orang. Belum bisa dipikirin. Jadi yang paling banyak tetap sehari-hari yang kita kerjakan ya breakdown. Ada PM-nya, tapi PM-nya kan sesuai jadwal gitu ya. Preferential maintenance-nya sesuai jadwal, tapi yang sehari-hari yang kita kerjakan itu udah breakdown. Nah, nanti ketika mesinnya lagi off, Biar kita melakukan keinginan atau melakukan improvement atau proactive. Dari data breakdown itu, apa yang bisa kita improve? Nanti ketika kita improve, kita udah analisa. Nanti ketika mesin off, kita baru pasang. Kita baru improve. Nanti baru kembali lagi ngeliat lagi hasilnya gimana. Ya kurang lebih, kerjaan kita yang gitu. Pak, pengen nanya. Tadi kan Bapak mention, kalau most di kebanyakan kegiatan sehari-hari itu, misalkan dalam setahun itu kalau perataan kentang, itu didominasi breakdown maintenance.</w:t>
      </w:r>
    </w:p>
    <w:p>
      <w:pPr>
        <w:pStyle w:val="TranscriptTimestamp"/>
      </w:pPr>
      <w:r>
        <w:rPr>
          <w:rFonts w:ascii="Aptos" w:hAnsi="Aptos"/>
          <w:b/>
          <w:color w:val="5B3FE0"/>
          <w:sz w:val="17"/>
        </w:rPr>
        <w:t>00:34:02 - 00:36:03  |  Ucapan</w:t>
        <w:br/>
      </w:r>
      <w:r>
        <w:rPr>
          <w:rFonts w:ascii="Aptos" w:hAnsi="Aptos"/>
          <w:color w:val="20242B"/>
          <w:sz w:val="18"/>
        </w:rPr>
        <w:t>Segegiatannya. Segegiatannya. Nah, terus apa yang menyebabkan preventive maintenance itu punya pengeluaran biaya yang lebih tinggi, tapi secara kegiatan, apabila lapangan, lebih banyak ngapain breakdown maintenance-nya? Karena sebenarnya dari segi kegiatan, kan itu hanya dilakukan sekitar satu hari sampai dua hari. Pertaruh kegiatan sebulan di satu mesin. Nah, ketika kita melakukan preventive maintenance, kita melakukan mengeluarkan banyak part. Ketika di preventive maintenance, kita banyak ganti part. Nah, ganti harga-ganti part-nya itu lebih gede daripada harga kita ganti part pas breakdown. Karena breakdown, balik lagi adalah, utamanya dari breakdown adalah, yang penting mesinnya output dulu. Apapun yang kita lakukan, mesinnya harus output dulu. Jadi ketika kita breakdown, misalkan nih, dioporin, mesin A breakdown, kita datang sana, nggak semuanya meluarkan barang. Jadi ternyata, oh kenapa dia nggak ngerti cara setting-nya? Jadi kita ngelakuin setting, nggak ada yang diganti. Itu kan nggak ngeluarin biaya. Jadi maksud biaya tadi yang saya mention itu adalah biaya spare part yang sebenarnya. Bukan biaya orangnya, tetapi secara gambaran, memang sehari-hari kita dikontek kalau misalkan ada breakdown. Kalau misalkan untung-untungnya nggak ada breakdown, maksudnya kita lakukan persiapan breakdown metal. Sekarang breakdown metal kan baru saja dilakukan setelah mesinnya mati. Nggak mungkin juga mesin jalan kita bongkar dalam masing-masing. Jadi breakdown metal tuh nggak melulu breakdown part sebenarnya. Karena biayanya nggak terlalu banyak. Tapi ya kebanyakan kita lakukan setting. Seperti spend time-nya aja. Spend time-nya aja yang banyak. Nah, sebenarnya kalau ditanya dari maintenance metal sih, sebenarnya yang paling bagus. Kalau dari teori sebenarnya, dari sama keyakinan saya,</w:t>
      </w:r>
    </w:p>
    <w:p>
      <w:pPr>
        <w:pStyle w:val="TranscriptTimestamp"/>
      </w:pPr>
      <w:r>
        <w:rPr>
          <w:rFonts w:ascii="Aptos" w:hAnsi="Aptos"/>
          <w:b/>
          <w:color w:val="5B3FE0"/>
          <w:sz w:val="17"/>
        </w:rPr>
        <w:t>00:36:03 - 00:38:00  |  Ucapan</w:t>
        <w:br/>
      </w:r>
      <w:r>
        <w:rPr>
          <w:rFonts w:ascii="Aptos" w:hAnsi="Aptos"/>
          <w:color w:val="20242B"/>
          <w:sz w:val="18"/>
        </w:rPr>
        <w:t>sebenarnya kita membutuhkan semua ini untuk membuat suatu maintenance yang efektif. Karena tadi ada part yang nggak perlu kita maintenance, jadi yang kita nunggu rusak aja nggak apa-apa, karena nggak kritikal terhadap produk, nggak kritikal terhadap kualitas. Ada part yang harus kita ganti rutin atau time-based maintenance. Karena kita nggak ada atau belum ada cara mengupur secara politiknya, ada yang harus kita hubungan di predictive maintenance. Jadi gabungan dari part-part inilah, gabungan dari kejadian inilah, yang membuat sebuah maintenance itu efektif sebenarnya. Tapi ya itu pasti butuh effort yang banyak banget. Makanya sementara memang didominasinya dari breakdown sama preventive sih. Yang kita lakukan sekarang. Predictive masih belum terlalu advanced lah kita, masih jauh lah. Karena predictive yang dibayangkan dan dinikminkan oleh orang-orang itu biasa, oh itu udah bisa tembak tuh, kapan dia fail, terganti sebelum itu. Sedangkan nggak semuanya bisa. Tapi dari last step step part itu nggak terlalu terlalu terlalu terlalu terlalu terlalu terlalu terlalu terlalu. Jadi itu biasanya ada jangkauat untuk memakainya kan? Pasti ada. Pasti ada jangkauat. Biasanya itu nggak ada jangkauat. Coba kamu cari, eh coba kamu menarik ke spare part kamu tanya ini. Karena kesulitannya yang sudah saya alami, karena dulu saya di spare part juga, kesulitannya saya alami adalah satu dari itu dipakai di, hampir di semungsi. Sebenarnya balik lagi, predictive maintenance itu kuncinya adalah data sebenarnya. Datanya ada, kita bisa make decision-nya lebih gampang, betul nggak? Kalau data jangan lengkap, data yang tidak kepotong-potong, bias bisa jadi, kesimpulannya kita ambil. Misalkan datanya bearing, paling gampang gitu ya. Bearing dipakai di mesin,</w:t>
      </w:r>
    </w:p>
    <w:p>
      <w:pPr>
        <w:pStyle w:val="TranscriptTimestamp"/>
      </w:pPr>
      <w:r>
        <w:rPr>
          <w:rFonts w:ascii="Aptos" w:hAnsi="Aptos"/>
          <w:b/>
          <w:color w:val="5B3FE0"/>
          <w:sz w:val="17"/>
        </w:rPr>
        <w:t>00:38:01 - 00:40:02  |  Ucapan</w:t>
        <w:br/>
      </w:r>
      <w:r>
        <w:rPr>
          <w:rFonts w:ascii="Aptos" w:hAnsi="Aptos"/>
          <w:color w:val="20242B"/>
          <w:sz w:val="18"/>
        </w:rPr>
        <w:t>lebih banyak mesin dengan kode yang sama bearing-nya. Bearing kan ada banyak ukurannya ya, lebih banyak mesin. Kalau pengambilannya tidak menentukan, jadi ya di mesin apa? Gimana caranya? Lifetime-nya? Pasti bias dong. Apalagi, di satu mesin nggak cuma pakai satu, di satu mesin bisa dipecah ke 5, ke 6, di sebelah kanan atas misalkan, kalau dia nggak tau waktu ini pakai di sebelah kanan atas, kita nggak usah tau. Paling nggak pas sebenarnya gimana? Ya udah, kita time base aja, kita ganti semuanya dalam waktu 6 bulan. Dari pada kita nunggu siapa yang rusak ke 2, siapa yang rusak ke 2, kita ganti sama 6 bulan. Sebelumnya lebih turun. Bayang nggak? Bayang. Sebenarnya, data-nya ada. Waktu itu udah pernah dibikin juga sama Instagram-nya sebelumnya. Dan itu yang memang setahun ini kita terapkan. Jadi di part pengisian, nanti part pengisian teman-teman nanti bisa belajar dari master-nya di sebelah, di belakang ada masanya. Part pengisian, kita udah ganti routine-nya setelah 5 bulan kita bongkar, kita ganti rusa-rusa kita ganti. Effect-nya apa? Kalau meneruskan breakdown di part pengisian tersebut. Jadi di sehari-harinya breakdown part pengisian makin turun. Tapi ya tetap aja breakdown di tempat lain nggak masih ada di part lain. Itu yang salah-salah sudah kita terapkan. Baring, nanti arahnya kesana. Kita pengen, oh ya udah, setiap 1 tahun sekali kita ganti aja. Biar apa ya? Biar programnya buruk. Karena jujur ya, karena part-part sedikit yang sudah ada data last-line-nya yang nggak bisa dibilang ya, yang harusnya memang sudah kita ubah nih dari kita nunggu usaha, kita menjaga biar-biar usaha. Data-data itu lah yang gitu. Gitu Rainer. Tapi, kan gue bilang Maksudnya, kan lo bilang, break down kan terus apa yang terjadi, ya?</w:t>
      </w:r>
    </w:p>
    <w:p>
      <w:pPr>
        <w:pStyle w:val="TranscriptTimestamp"/>
      </w:pPr>
      <w:r>
        <w:rPr>
          <w:rFonts w:ascii="Aptos" w:hAnsi="Aptos"/>
          <w:b/>
          <w:color w:val="5B3FE0"/>
          <w:sz w:val="17"/>
        </w:rPr>
        <w:t>00:40:02 - 00:42:00  |  Ucapan</w:t>
        <w:br/>
      </w:r>
      <w:r>
        <w:rPr>
          <w:rFonts w:ascii="Aptos" w:hAnsi="Aptos"/>
          <w:color w:val="20242B"/>
          <w:sz w:val="18"/>
        </w:rPr>
        <w:t>Ya. Yang nolongin break down berarti mesin naik ke break down, ke mati kan. Itu janggu dong, Pak. Oh, iya. Itu seharusnya jadi itu. Itu, itu. Jadi semuanya itu sehari-hari di talpon, ya? Ya. Karena mereka nggak bikin sehari-hari. Kalau sehari-hari di talpon, mesinnya mati semua. Betul. Masinnya kan jalan terus, gitu. Untuk menerja target. Nah, emang kalau misalnya... Eeh, variatif tergantung perusakannya. Ada yang perusakannya bisa nyampe ini... Berapa lama yang bisa mati, ya? Berapa lama, Pak? Waktu itu, sama-sama masih dikati sebulan karena nunggu spare part. Karena nunggu spare part, ya. Tapi itu, emang menurut kamu itu hal yang bagus? Nggak, nggak apa-apa. Ya, udah. Harusnya kalau misalkan nunggu spare part, kan spare part harusnya bisa di... Kesan dulu. Kesan dulu. Pasti ada misli di sistem kita. Maksudnya di predisi, kan? Pasti kan ada misli di sistem kita. Ada misli. Kalau breakdown-breakdown-nya sehari-hari, gitu ya. Itu paling... Lama. Mungkin bisa dua shift, ada juga. Bergantung. Karena misalkan ternyata ada part yang patah. Kita superbaikkan. Perbedaannya gimana ya? Boleh kesini, nge-las, satu-satu, amper-las, dan segala macam. Menjelakkan pulang. Sebetulnya. Sebetulnya ngaruh ke produksi-produksi kita. Ngaruh produksi-produksi kita. Pasti ngaruh produksi-produksi kita. Tapi produksi-produksi itu akan diukur nanti dengan... Sebuah parameternya berbeda sendiri namanya OEE. Overall Equivalent Effectiveness. Kamu enggak dengar? OEE ya, Pak. Atau nggak, bahasanya lain ya namanya. Oh iya? Nggak ada kayaknya OEE. Nah. Kalau ini ada karakter, pernah dengar nggak? Nggak pernah.</w:t>
      </w:r>
    </w:p>
    <w:p>
      <w:pPr>
        <w:pStyle w:val="TranscriptTimestamp"/>
      </w:pPr>
      <w:r>
        <w:rPr>
          <w:rFonts w:ascii="Aptos" w:hAnsi="Aptos"/>
          <w:b/>
          <w:color w:val="5B3FE0"/>
          <w:sz w:val="17"/>
        </w:rPr>
        <w:t>00:42:00 - 00:44:01  |  Ucapan</w:t>
        <w:br/>
      </w:r>
      <w:r>
        <w:rPr>
          <w:rFonts w:ascii="Aptos" w:hAnsi="Aptos"/>
          <w:color w:val="20242B"/>
          <w:sz w:val="18"/>
        </w:rPr>
        <w:t>Nggak pernah ya? Ini salah satu parameternya untuk mengukur tadi... Kehandalan atau kecapaian dari tim maintenance itu sendiri. Meantime Between Failure dan Meantime To Repair. Kalau tadi yang Reiko tanya, berapa lama sih breakdownnya? Itu maksudnya sebahagiannya, Meantime To Repair. Jadi rata-rata kita melakukan perbaikan. Entah itu perbaikannya tadi ya, perbaikannya kecil kayak cuma nyetting. Mungkin ada yang 30 menit, ada yang 50 menit. Ada perbaikan yang gede sampai harus kita bongkar. Harus kita ganti part-nya, harus kita perbaikin part-nya. Baru kita pasang hal. Itu diukur dengan yang Meantime To Repair. Untuk gambaran aja, Meantime To Repair kita sekarang itu 2 jam. Targetnya itu 1,5 sampai 2 jam. Target nilai standar. Itu Meantime To Repair. Cara hitungnya gimana tadi ya? Dari banyak kejadian-kejadian breakdown, itu kita jumlahkan waktunya. Kita bagi dengan frekuensinya mereka. Sama aja kayak yang diperanakan biasa. Misalnya ada 2 kejadian, 1,5 jam, 1,10 jam. Kita totalnya 15, 15 bagi 2. 7,5. Berarti Meantime To Repair kita 7,5 jam. Dari 2 kejadian tersebut. Yang sebelahnya adalah Meantime Between Failure. Itu buat mengecek bagaimana kehadiran kita dalam memperbaiki. Maksudnya gimana? Meantime To Failure adalah jarak rata-rata antar perusakan. Contohnya kayak gini. Mesin A hari ini rusak. Kita perbaiki. Satu hari kemudian mesin A rusak lagi. Berarti jaraknya hanya sehari. Jarak antar perusakannya cuma sehari. Sehari yang bisa jadi kerusakan yang kita repair itu tidak sustain. Jadi juga kalau MPTR semakin kecil semakin bagus. Karena waktu kita perbaiki semakin cepat. MPTF semakin lama semakin bagus. Karena mesinnya yang tidak sering breakdown.</w:t>
      </w:r>
    </w:p>
    <w:p>
      <w:pPr>
        <w:pStyle w:val="TranscriptTimestamp"/>
      </w:pPr>
      <w:r>
        <w:rPr>
          <w:rFonts w:ascii="Aptos" w:hAnsi="Aptos"/>
          <w:b/>
          <w:color w:val="5B3FE0"/>
          <w:sz w:val="17"/>
        </w:rPr>
        <w:t>00:44:02 - 00:45:39  |  Ucapan</w:t>
        <w:br/>
      </w:r>
      <w:r>
        <w:rPr>
          <w:rFonts w:ascii="Aptos" w:hAnsi="Aptos"/>
          <w:color w:val="20242B"/>
          <w:sz w:val="18"/>
        </w:rPr>
        <w:t>Bayang ya? MPTF kita sekarang ini sekitar 3,4 hari. Kecil itu. Sehari itu sangat kecil. Dibandingkan dengan 2 tahun lalu. Eh, 2 tahun lalu belum ada adanya. Tahun lalu sempat ada menurut. Begitu. Sebenarnya kalau teman-teman kata yang di sorot banget lalu dari maintenance. MPTF dari MPTF BN. Efeknya kemana ya tadi? Saya namanya OII. Nah ini, tadi kalau teman-teman ada yang penantaran gitu ya. Maksudnya semua jatah maintenance yang tadi saya jelaskan. Kalau jadi satu itu baru jadi maintenance efektif. Tapi gimana cara taunya part-part itu perlu dilakukan? Apakah perlu duku breakdown? Apakah perlu condition based? Apakah perlu time based? Ini udah kayak salah satu teorinya lah. Itu decision tree kayak gini. Apakah umur parts di garasi? Sampai dengan kelihatan awam-awam depannya. Kalau enggak, kalau enggak, gimana? Kalau misalkan ya sampai keujung, oh ya udah kita condition based aja. Bisa. Kalau misalkan enggak, oh ya udah kita time based aja. Kalau enggak, kalau enggak ya kita busy itu breakdown. Gitu. Tapi saya mau dengar di apa? OII ya.</w:t>
      </w:r>
    </w:p>
    <w:p>
      <w:pPr>
        <w:pStyle w:val="TranscriptTimestamp"/>
      </w:pPr>
      <w:r>
        <w:rPr>
          <w:rFonts w:ascii="Aptos" w:hAnsi="Aptos"/>
          <w:b/>
          <w:color w:val="5B3FE0"/>
          <w:sz w:val="17"/>
        </w:rPr>
        <w:t>00:46:18 - 00:47:59  |  Ucapan</w:t>
        <w:br/>
      </w:r>
      <w:r>
        <w:rPr>
          <w:rFonts w:ascii="Aptos" w:hAnsi="Aptos"/>
          <w:color w:val="20242B"/>
          <w:sz w:val="18"/>
        </w:rPr>
        <w:t>Overall, lakukan effectiveness. Jadi itu merupakan salah satu alat utara total. Kalau dari sebuah mesin. How effectively a machine or process is being idealized. Nah, caranya yang ditunggu itu ada tiga. Availability, performance, and quality. Ini jelasin di bawah ya. Kalau availability itu adalah the proportion of time that a machine or process is actually running when it's planned to do so. Jadi contohnya kayak gini. Gambarannya adalah breakdown itu memakaruhi availability. Jadi misalkan ya suatu hari kita udah menghitung. Jadi kita udah mengurangi waktu terkena untuk istirahat. Kalau istirahat, mesin mati. Gitu ya. Misalkan istirahat mesin mati ketika lagi makan, ketika lagi, lagi cuci. Misalkan totalnya mesin kan, itu mesinnya enggak dihitung sebagai OII dan sebagainya. Jadi kita punya waktu pengurang yang sudah dijadwakan. Dari total sehari ini, misalkan 24 jam kali 24 jam. Ada waktu pengurang itu 5 jam. Jadi kan waktu bersih kita adalah 19 jam ya. Untuk mesinnya beroperasi. Kalau ada breakdown, 19 jam itu udah pasti berkurang dong. Misalkan breakdownnya 5 jam. Jadi berapa? 14. Jadi waktu aslinya mereka jalan itu 14. Sedangkan dari waktu kecerang kita itu 19. Itu caranya pake availability. 14 dibagi 19. Jadi waktu kerja yang aslinya dibagi dengan waktu kerja terencana. Semakin lama breakdown, semakin berkurang lah availabilitynya. Semakin berkurang availabilitynya. Karena dia sementara kali.</w:t>
      </w:r>
    </w:p>
    <w:p>
      <w:pPr>
        <w:pStyle w:val="TranscriptTimestamp"/>
      </w:pPr>
      <w:r>
        <w:rPr>
          <w:rFonts w:ascii="Aptos" w:hAnsi="Aptos"/>
          <w:b/>
          <w:color w:val="5B3FE0"/>
          <w:sz w:val="17"/>
        </w:rPr>
        <w:t>00:48:00 - 00:50:08  |  Ucapan</w:t>
        <w:br/>
      </w:r>
      <w:r>
        <w:rPr>
          <w:rFonts w:ascii="Aptos" w:hAnsi="Aptos"/>
          <w:color w:val="20242B"/>
          <w:sz w:val="18"/>
        </w:rPr>
        <w:t>Artinya OII-nya semakin rendah. Dengan kondisi pace sama giginya sama. Gitu ya. Yang dipengaruhi oleh saya adalah availability. Contoh lagi adalah performance. Nah, setiap mesin itu punya namanya speed. Atau kapasitas. Besarkan speed dari mesin itu adalah 60RPM. Kalau mesinnya tidak jalan dalam 60RPM, misalkan 55RPM. Output yang dihasilkan lebih banyak atau lebih dikit. Lebih turun lagi. Dengan mesin yang sama, kecepatannya berkurang. Pasti outputnya turun. Performance itu mengukur itu. Jadi misalkan dengan 55RPM. Dengan speed full, dia bisa menghasilkan 20 ribu saset. Dengan speed 55RPM, dia bisa menghasilkan 15 ribu saset. Dalam waktu yang sama ya. Itu tinggal dibagi saja. 15 ribu dibagi full. Jadilah angka performance. Bisa dipengaruhi sama apa saja sih? Sebenarnya ada anjil dari kita. Pengaruhnya dari, contohnya, turun speed. Turun speed bisa jadi banyak. Bisa jadi dari maintenance-nya. Turun ini. Jadi ternyata produknya itu nggak kompatibel dengan speed kita. Sehingga speednya mau lebih turun. Salah satu lagi adalah mineral stock. Kalau yang tadi di A itu ada breakdown. Yang di BP itu adalah mineral stock. Mineral stock itu adalah kejadian yang berdiri sebentar. Itu balik lagi tapi ke definisi masing-masing perusahaan. Yang dimasuk dengan mineral stock itu. Yang membedakan dengan mineral stock itu berapa lama? Itu tergantung perusahaan. Kalau di kita biasanya di atas 15 minit itu masuk breakdown. Tapi kalau di bawah 15 minit, gas bisa ditangani oleh operator segini. Itu masuknya mineral stock. Jadi tadi contohnya setting-setting itu kecil, set-up-set-up ketika misalkan di awal jalan, di awal hari gitu misalkannya di hari Senin kan minggunya hibur misalkan.</w:t>
      </w:r>
    </w:p>
    <w:p>
      <w:pPr>
        <w:pStyle w:val="TranscriptTimestamp"/>
      </w:pPr>
      <w:r>
        <w:rPr>
          <w:rFonts w:ascii="Aptos" w:hAnsi="Aptos"/>
          <w:b/>
          <w:color w:val="5B3FE0"/>
          <w:sz w:val="17"/>
        </w:rPr>
        <w:t>00:50:08 - 00:52:03  |  Ucapan</w:t>
        <w:br/>
      </w:r>
      <w:r>
        <w:rPr>
          <w:rFonts w:ascii="Aptos" w:hAnsi="Aptos"/>
          <w:color w:val="20242B"/>
          <w:sz w:val="18"/>
        </w:rPr>
        <w:t>Senin datang mereka harus set-up dulu, nyeting dulu, biar mesinnya dapat hasil yang oke, baru jalan. Kalau setting-annya lama, berarti kan waktunya outputnya masih berkurang. Akhirnya mengurangi break, akhirnya mengurangi performance, dan bahkan kalau misalkan sampai lama tadi benar breakdown, tergantung dari segi waktunya tadi. Bikin kita itu, ini adalah ketika operator nggak bisa menangani masalahnya itu dalam jangka waktu, tentu mereka harus panggil anak-anak di sini seperti itu. Jadi di situ lah berubah dari Minosop jadi breakdown. Jadi Minosop itu punya jangka waktunya sendiri lah. Ya, jadi ini sebenarnya tergantung keyakiran masing-masing perusahaan gitu ya. Rumusnya banyak banget kalau kalian nyari di mana? Di internet gitu ya. Kayak contohnya rumus dari si MTTR, MTTB itu juga banyak. MTTB, MTTB itu yang paling gampang sih. MTTR, tadi MTTR kan rumusnya adalah jumlah waktu reparasi dibagi dengan perusahaan yang terjadi. Jumlah waktu reparasi di dalam perusahaan itu beda-beda masing-masing. Maksudnya beda-beda gimana sih? Kalau di kita menganggut adalah dari pertama kali waktu mesin berhenti sampai mesin jalan dengan output yang bagus, itulah waktu reparasi. Sedangkan aktual pekerjaan saya pun jadi maintenance itu tidak pasti segini. Maksudnya apa sih? Ketika dipanggil, kita ada waktu untuk menyiapkan barang, kita ada waktu untuk jalan ke sana, berkurang lagi dong.</w:t>
      </w:r>
    </w:p>
    <w:p>
      <w:pPr>
        <w:pStyle w:val="TranscriptTimestamp"/>
      </w:pPr>
      <w:r>
        <w:rPr>
          <w:rFonts w:ascii="Aptos" w:hAnsi="Aptos"/>
          <w:b/>
          <w:color w:val="5B3FE0"/>
          <w:sz w:val="17"/>
        </w:rPr>
        <w:t>00:52:05 - 00:54:00  |  Ucapan</w:t>
        <w:br/>
      </w:r>
      <w:r>
        <w:rPr>
          <w:rFonts w:ascii="Aptos" w:hAnsi="Aptos"/>
          <w:color w:val="20242B"/>
          <w:sz w:val="18"/>
        </w:rPr>
        <w:t>Ada juga yang mendefinisikan bahwa waktu reparasi itu adalah waktu ketika maintenancenya datang ke lokasi. Sampai belom maintenance pergi dari lokasi di sana, berbeda-beda. Itu mempengaruhi ke tadi, ya di belakang MTTR jadi berapa? Kalau di saya, itu tadi semua dihitung sebagai MTTR. Jadi di barangnya gini, waktu 5 jam breakdown belum tentu, 5 jam itu kita terbaikkan di tempat. Bisa jadi, orang saya cuma 3, breakdownnya ada 4 mesin. Nggak mungkin dong saya melakukan 4 part-nya. Artinya ada satu mesin yang bakal breakdown lebih lama daripada yang seharusnya. Jadi ternyata bisa sebentar. Tapi kalau orangnya nggak ada, nggak mau. Itu yang benar. Berbeda-beda. Sama ini, MTTBF, masukkan waktu libur atau dikumpul saatnya dalam masional. Ada yang MTTBF yang menghibur ini. Ada yang dibagi, kurun waktu itu maksudnya adalah waktu sebulan. Dibagi dengan perusahaan yang terjadi. Kebayangkan kebusnya. Karena kita ingin mengukur akratah antar breakdown terlalu lama. Jadi kita bagi ini waktu hari sebulan dibagi sebulan dengan fragensi-nya. Berapa kali sih setiap hari. Ada yang bilang di atasnya itu harus pakai hari kalender. Hari kalender itu maksudnya kalau jangka hari itu 31 hari. Kalau megu hari itu 28 atau 29 hari. Ada yang pakai kalender tetap di hari kerja. Hari kerja itu dalam 22 hari. Perusahaan sebenarnya beda dong. Itu tergantung dari anak-anak yang bersama. Sama kayak OOI ini. Banyak yang di definisikan sendiri.</w:t>
      </w:r>
    </w:p>
    <w:p>
      <w:pPr>
        <w:pStyle w:val="TranscriptTimestamp"/>
      </w:pPr>
      <w:r>
        <w:rPr>
          <w:rFonts w:ascii="Aptos" w:hAnsi="Aptos"/>
          <w:b/>
          <w:color w:val="5B3FE0"/>
          <w:sz w:val="17"/>
        </w:rPr>
        <w:t>00:54:02 - 00:55:58  |  Ucapan</w:t>
        <w:br/>
      </w:r>
      <w:r>
        <w:rPr>
          <w:rFonts w:ascii="Aptos" w:hAnsi="Aptos"/>
          <w:color w:val="20242B"/>
          <w:sz w:val="18"/>
        </w:rPr>
        <w:t>Waktu kita briefing mau kita masukin ke kemurahan waktu kerja perencana. Memang kita merencanakan briefing kok. Jadi mesinnya nggak perlu terlalu bela di waktu briefing. Jadi yang waktunya 24 jam di briefing 1 jam. Ya udah jadi 23 jam doang nih waktu bersihnya. Oh dikurangin lagi sama waktu istirahat. Satu jam setiap hari istirahat itu berarti 3 jam. Kala 3 kali istirahat kurang lagi 3 jam. Nah itu di definisikan itu di awal ke-3.7 OOI. Apa aja waktu kerja yang kita kurangi. Waktu kerja yang kita ambil. Sebagai pengurang gitu ya. Di briefing, makan. Bahkan kalau di setiga tuh ada 2 kali istirahat. Jam 12 itu istirahat makan. Jam 3 atau jam 4 tuh istirahat. Berarti kalau kita nyebutin istirahat minum susu. Karena emang dikasih susu. Tapi istirahat. Karena kebayangin ya. Maksudnya setiap hari, setengah malam. Salah satu kerja. Jalan-jalan saja. Pasti buka waktu dulu. Jadi kasih waktu setengah jam untuk istirahat dulu. Gitu. Tadi OEE itu... Salah satu metric juga yang... Menilai kinerja. Maintenance juga gitu. Kalau yang kualiti juga sama. Tadi kualiti adalah... Good output dibagi total output. Good output di sini itu sebenarnya gambarannya. Nanti teman-teman kalau mau melihat dulu ya. Kualitas dari suset itu banyak yang dimiliki. Pertama... Informasi penting dari suset itu adalah... Pasti redaksinya. Namanya kelihatan jelas. Informasi belakang, biasa kalau obat itu... Biasa di belakang itu yang paling penting. Entah dia komposisinya. Cara pakainya. Ada perhatian atau enggak. Itu harus terbaca dengan jelas sama teman-teman. Dan ini yang informasi yang paling penting lagi adalah... Namanya nomor badge. Di sini juga ada nomor badge.</w:t>
      </w:r>
    </w:p>
    <w:p>
      <w:pPr>
        <w:pStyle w:val="TranscriptTimestamp"/>
      </w:pPr>
      <w:r>
        <w:rPr>
          <w:rFonts w:ascii="Aptos" w:hAnsi="Aptos"/>
          <w:b/>
          <w:color w:val="5B3FE0"/>
          <w:sz w:val="17"/>
        </w:rPr>
        <w:t>00:56:00 - 00:58:00  |  Ucapan</w:t>
        <w:br/>
      </w:r>
      <w:r>
        <w:rPr>
          <w:rFonts w:ascii="Aptos" w:hAnsi="Aptos"/>
          <w:color w:val="20242B"/>
          <w:sz w:val="18"/>
        </w:rPr>
        <w:t>Expired. Expired badge sama nomor badge. Nomor badge itu adalah di nomor brav. Karena kita farmasi... Dokumentasi itu sangat penting banget. Iya. Kapan produksinya itu... Dan semua yang kejadian di dalam satu badge itu... Itu merecord. Tidak di dalam tulis tangan, tidak di dalam digital. Jadi teman-teman nanti ketika misalkan... Gifari nemu badge JF-872 ini... Bocor. Ketika jemputan Gifari beli... Lihat loh. Bocor. Rugi dong. Complain. Sangat berbicara. Ini saya nemu bocor di JF-872. Ada satu map di atas. Itu namanya badge record. Bukan di atas sini. Di atas. Di latihan. Di tempat kualiti. Isinya itu adalah... Benar-benar dari awal material datang. Sampai material... Sampai produksi ini diproduksi. Sampai dia masuk ke kardus. Sampai kardusnya ke kiri-kiri. Itu adalah satu map. Bisanya dokumen itu semua. Begitu. Jadi ketika JF-872... Gifari itu... Oh, nyampe ke kualiti. Kualiti langsung cek. Di dokumen JF-872 ada hasil apa sih? Ada abnormalitas apa sih? Begitu. Jadi traceability-nya jelas. Tempatan bisa nge-trace. Semuanya di sini tuh kayak gitu. Sebagai orang teknik, ribet itu. Teknik mana suka sih sama dokumen-dokumen gitu. Tapi di farmasi... No choice. Karena kita menyakit ke... Hanya hidup banyak orang, ya. Kalau salah pakai, salah apa. Bahaya. Agil dari itu, di farmasi... Pasti sangat tetap. Di makanan juga sama. Karena makanan tuh ada yang lebih barang... Yang lebih banyak. Banyak, ya kan? Banyak orang yang alergi susu, kacang, dan segala kacang. Kalau enggak ada informasinya di sini.</w:t>
      </w:r>
    </w:p>
    <w:p>
      <w:pPr>
        <w:pStyle w:val="TranscriptTimestamp"/>
      </w:pPr>
      <w:r>
        <w:rPr>
          <w:rFonts w:ascii="Aptos" w:hAnsi="Aptos"/>
          <w:b/>
          <w:color w:val="5B3FE0"/>
          <w:sz w:val="17"/>
        </w:rPr>
        <w:t>00:58:00 - 01:00:00  |  Ucapan</w:t>
        <w:br/>
      </w:r>
      <w:r>
        <w:rPr>
          <w:rFonts w:ascii="Aptos" w:hAnsi="Aptos"/>
          <w:color w:val="20242B"/>
          <w:sz w:val="18"/>
        </w:rPr>
        <w:t>Dan ada orang yang... Misal amitamik, menarik karena alergi. Bisa ditutup itu produksinya. Bisa ditutup itu perusahaannya. Begitu. Maka dari itu semuanya harus jelas. Dan aja di sini. Itu regasi pertama. Itu maksimalitasnya. Yang kedua yang tadi saya sebut-sebut itu, ya itu bocor. Karena ada sih orang-orang yang mau bocor... Produk bocor diterima sama konsumen, gitu ya. Cita perusahaan yang menurun. Profit didik menurun. Begitu ya. Dan orang-orang aja kayak... Bujau mau bocor mulu. Mau beli ah. Dan yang ketiga... Yang mungkin umum gitu ya sering gitu itu adalah bobot. Bobot itu maksudnya berat dari sisa set ini. Berarti itu menggabankan, menggabankan volumenya. Kan setiap obat harusnya udah diukur volumenya. Takarannya. Supaya tahu ya. Dia efektif atau enggak di menjemput. Kalau begitu itu. Meredahkan masukannya dan membantu memelihara daya dan bumbu. Satu sisa set ini ada tulisannya. Berisi-besinya tuh 15 mili. Ya, berarti harusnya di sisa set ini benar 15 mili dong. Kalau dia kurang dari 15 mili, apinya kan ada yang... Cacat di produksi kita. Dari mesin kita. Ketika mesin pilih, oh dia nyam protek kurang nih. Misinya. Di mesin kita bermasalah. Makanya itu jadi salah satu yang dicek juga. Nanti kalau teman-teman masuk ke dalam, pasti... Pemutaran operator bakal sering... Membang sisa setnya. Sama... Ngecek bocoran sisa setnya dengan cara dipres. Jadi ada alatnya yang masih suaranya. Dijat sisa set digeririn. Lepas itu ada papan di atas. Terus diputar. Buat dineken selama 3 menit. 3 menit? 3 menit. Dinekennya itu 120 kilo. Tapi kalau kita inyakkan sekarang nggak pecah. Nggak, harusnya nggak pecah. Harusnya. Dinekennya 120. 120 kilo. Nanti kalian coba lihat aja bikin apa-apa di sana.</w:t>
      </w:r>
    </w:p>
    <w:p>
      <w:pPr>
        <w:pStyle w:val="TranscriptTimestamp"/>
      </w:pPr>
      <w:r>
        <w:rPr>
          <w:rFonts w:ascii="Aptos" w:hAnsi="Aptos"/>
          <w:b/>
          <w:color w:val="5B3FE0"/>
          <w:sz w:val="17"/>
        </w:rPr>
        <w:t>01:00:02 - 01:01:59  |  Ucapan</w:t>
        <w:br/>
      </w:r>
      <w:r>
        <w:rPr>
          <w:rFonts w:ascii="Aptos" w:hAnsi="Aptos"/>
          <w:color w:val="20242B"/>
          <w:sz w:val="18"/>
        </w:rPr>
        <w:t>Bisa itu tapi gak pecah juga. Kecuali kalau misalnya pecah dengan force kurang dari 120, artinya kan seal-nya ada yang lemah, jadi seal-nya tidak terbetul-betul sempurna. Ketika dia bocor, justru malah itu fungsi dari pengecekan berbocoran itu. Kalau tau, ada bocor, kita spot kesini. Panggil teman-teman dan suruh cek, ini kenapa kok bisa bocor? Ketika disana itu, bocor nih. Terus langkah selanjutnya, ketika bocor, orang yang di depan kan pesip. Ini udah terkirim ke bagian packaging ya. Bagian packaging udah masuk ke dalam pack, udah masuk ke dalam kardus misalnya. Di bongkar semuanya. Ada urutannya. Jadi kayak, kita membongkar dulu 3 kardus yang mendekati dari jam kebocoran. Misalnya jam kebocorannya jam 10. 3 kardus yang mendekati itu apa? Kita bongkar. Kita cek, beneran ada yang bocor atau enggak? Kalau nggak ada yang bocor, nggak ketemu yang bocor, berarti lanjut lagi posisinya nggak masalah. Sebenarnya, inti dari semuanya itu adalah untuk mencegah sensornya ke luar. Kalau itu kan kayaan dalam yang kolentik ini. Nah, kalau kayak gitu, sama kayak gini itu di ceknya pakai namanya vacuum. Dia masuk ke dalam chamber, masuk ke dalam sebuah tempat. Kita taruh di situ. Nah, udaranya di dalam situ nanti di-vacuum, di-sedot. Tapi kan udaranya di sedot, artinya kan tekan udara di liputannya lebih rendah ya. Ini sassen bakal menggembung. Kan dalam sassen ini pasti ada udara juga. Udaranya ibaratnya mau keluar. Tapi kan karena dia nggak bocor, berarti harusnya nggak bisa keluar. Karena dia nggak bocor. Tapi artinya kalau kita cek yang di-powder atau sepuk ini semakin dia gembung, artinya dia tidak bocor.</w:t>
      </w:r>
    </w:p>
    <w:p>
      <w:pPr>
        <w:pStyle w:val="TranscriptTimestamp"/>
      </w:pPr>
      <w:r>
        <w:rPr>
          <w:rFonts w:ascii="Aptos" w:hAnsi="Aptos"/>
          <w:b/>
          <w:color w:val="5B3FE0"/>
          <w:sz w:val="17"/>
        </w:rPr>
        <w:t>01:02:01 - 01:03:59  |  Ucapan</w:t>
        <w:br/>
      </w:r>
      <w:r>
        <w:rPr>
          <w:rFonts w:ascii="Aptos" w:hAnsi="Aptos"/>
          <w:color w:val="20242B"/>
          <w:sz w:val="18"/>
        </w:rPr>
        <w:t>Kan kalian bisa lihat metode cek bocorannya. Ini juga sama. Dia nanti jadi gembung gitu. Banyak lah yang bisa diceritakan. Tapi nggak seru kalau diceritakan sekarang. Jadi kalian harus belajar mengalami sendiri. Gitu. Gimana caranya biar mesin mati nggak mati? Kalau mesin mati pasti saya dicari-cari. Satu minggu mau saya lagi dimana juga dicari. Iya lah. Bukannya mesin mati ya? Nah, karena ada beberapa kasus semua itu datang sama demand kan. Demand dari masyarakat. Demand dari toko-tokolnya kayak, oh mau dong bejo lagi, mau dong komis lagi, mau dong apa lagi. Kalau demandnya tinggi, ya udah. Nanti jatuh produksinya disesuaikan. Terbanyak aja. Iya pasti. Oh, ternyata kan mesin kita juga terbatas. Kita nggak mungkin bisa nampak kapasitas mesin. Jadi yang ditambahin yang hari kerjanya. Jadi yang dari awalnya cuma salun-salun sampai jumat. Ternyata demandnya lebih tinggi dari sebelumnya. Satu minggu bisa jadi masuk. Maksudnya produksi itu mereka tambah hari dikasih. Iya, lembur. Jadi kalau ada musim dingin produksi itu nambah dong. Bisa jadi, kan kita nggak ada musim dingin. Tapi bro, ada musim hujan. Bisa jadi. Biasanya kalau musim mu kuasa ada nambah, ya. Obat Mah. Bisa jadi. Baru 2 tahun. Obat sakit Mah.</w:t>
      </w:r>
    </w:p>
    <w:p>
      <w:pPr>
        <w:pStyle w:val="TranscriptTimestamp"/>
      </w:pPr>
      <w:r>
        <w:rPr>
          <w:rFonts w:ascii="Aptos" w:hAnsi="Aptos"/>
          <w:b/>
          <w:color w:val="5B3FE0"/>
          <w:sz w:val="17"/>
        </w:rPr>
        <w:t>01:04:00 - 01:06:00  |  Ucapan</w:t>
        <w:br/>
      </w:r>
      <w:r>
        <w:rPr>
          <w:rFonts w:ascii="Aptos" w:hAnsi="Aptos"/>
          <w:color w:val="20242B"/>
          <w:sz w:val="18"/>
        </w:rPr>
        <w:t>Kalau misalkan mu kuasa, biasanya demandnya tinggi. April, Marat, April tuh pasti tinggi gitu. Baru 2 tahun. Kalau misalkan pas lagi... Tidak ya, COVID-19 terhadu sih. COVID-19 terhadu semua. Kalau misalkan lagi musim sakit batuk. Biasanya komik tinggi. Komik sakit. Banyak tuh di TPS. Banyak di TPS, ya. Ada yang warnanya oran, ada yang warnanya hijau, biru. Ada pertanyaan lagi, guys. Belum kalian bisa terang. Ini kenapa ada di situ? Nah, di sini... Kalau di sini tuh... Jadi ini semua... Kalian hati-hati, ya. Kita nyebutnya itu NC. Ini apa namanya? Nama-nama. Maksudnya adalah... Maksudnya NC itu adalah kayak gini. Jadi, tujuan pertama dari kita kan... Tadi ya, maksudnya obat ke konsumen dan... Kualitasnya bagus. Teman-teman bayangin... Jadi... Biarin aja, Pak Bit. Menengah cara kita cek kebocoran. Cara kita cek kebocoran di-press kan. Nah, setelah di-press... Nggak mungkin hasil yang kita press itu... Kita kasih ke konsumen. Sebenarnya itu produknya beneran. Cuma maksudnya, karena sudah kita tes kebocorannya... Ada kemungkinan sealing-nya melemah. Karena sealing-nya takut ada kemungkinan seperti itu... Kita nggak mau ngirim ke konsumen. Sehingga apa? Yaudah, dilihatin namanya NC. Atau Waze. Nah, itu nggak dikirim ke sana. Tapi kan itu sebenarnya masih bagus. Karena itu kan nggak dalam kejadian yang... Bisa kan lagi bocor, bobotnya... Nggak masuk dan segala macam.</w:t>
      </w:r>
    </w:p>
    <w:p>
      <w:pPr>
        <w:pStyle w:val="TranscriptTimestamp"/>
      </w:pPr>
      <w:r>
        <w:rPr>
          <w:rFonts w:ascii="Aptos" w:hAnsi="Aptos"/>
          <w:b/>
          <w:color w:val="5B3FE0"/>
          <w:sz w:val="17"/>
        </w:rPr>
        <w:t>01:06:00 - 01:08:01  |  Ucapan</w:t>
        <w:br/>
      </w:r>
      <w:r>
        <w:rPr>
          <w:rFonts w:ascii="Aptos" w:hAnsi="Aptos"/>
          <w:color w:val="20242B"/>
          <w:sz w:val="18"/>
        </w:rPr>
        <w:t>Sebenarnya susetnya bagus. Cuma kebetulan aja suset itu yang diambil untuk... Cek kebocoran. Bisa dikonsumennya ya, Pak? Bisa. Kalau dikonsumennya bisa. Cuma... Dipasarkan aja, ya. Boleh diminum, ya, Pak? Boleh. Kamu minum? Boleh, Pak. Penasaran. Penasaran, ya? Boleh, boleh. Minum aja. Gitu. Cuma biasanya kalau kayak gitu kan... Supaya mencegah adanya perjual belikan lagi... Boleh dikonsumennya di sini. Maksudnya di area minum 7. Nggak boleh dibawah ke rumah. Bagi dibawahnya... Satu gelung tangan dibawah, gitu kan. Bawah studio sekolah pabrik, Pak. Bahaya. Gitu. Kenapa, Arlo? Kok ada mikir-mikir seperti ini? Iya. Mikir kenapa sih? Engga sih. Terus? Pengen tau rasanya... Rasanya... Apa? EJ itu gimana? Soalnya... EJ itu EJ yang lama. Yang masih kayak gini nih. EJ kaleng? Lo pengen minum EJ kaleng? Bukan. EJ yang gel. Gue nggak pernah minum sih. Karena gue langsung... Nah, emang diproduksi ini. Kalau yang lama tuh manisnya mintampun. Kalau yang baru, kayak... Oh, tapi isinya EJ kan bukan gula. Gula sih. EJ kan untuk pre-workout kan. Buat lari. Oh, pre-workout itu. Pre-workout. Jadi itu buat orang-orang lari. Gula itu salah satu energi insan. Betul, betul. Lo butuh energi cepet, lo minum. Lo makan gula. Makan makanan yang tinggi gula. Contohnya EJ itu. Wah, langsung lari lo ngacir. Kencang sih. Ada tenaga langsung. Iya, pasti ada tenaga. Harus tenaga. Ada tenaga. Karena gula kembali lagi. Atau salah satu sumber yang tinggi kan. Kalau ngelakis jangan... Ntar nggak lama, 2 jam kemudian ngentuk. Iya. Sugar rasanya tuh jadi...</w:t>
      </w:r>
    </w:p>
    <w:p>
      <w:pPr>
        <w:pStyle w:val="TranscriptTimestamp"/>
      </w:pPr>
      <w:r>
        <w:rPr>
          <w:rFonts w:ascii="Aptos" w:hAnsi="Aptos"/>
          <w:b/>
          <w:color w:val="5B3FE0"/>
          <w:sz w:val="17"/>
        </w:rPr>
        <w:t>01:08:01 - 01:10:00  |  Ucapan</w:t>
        <w:br/>
      </w:r>
      <w:r>
        <w:rPr>
          <w:rFonts w:ascii="Aptos" w:hAnsi="Aptos"/>
          <w:color w:val="20242B"/>
          <w:sz w:val="18"/>
        </w:rPr>
        <w:t>Tinggi banget. Jadi kalau gula tuh. Tapi kalau lo suka rasanya pisang, nggak makan. Soalnya. Kan ada rasanya pisang lama aja. Iya. Yang orang lebih... Kenapa? Ada rasanya pisang? Ada. Lo mau nyoba? Nanti ya. Kalau ada... Kalau ada gimana? Kalau di produksi. Nanti pas lo lagi lilin, tanya aja ke tim saya. Nanti boleh diambil? Nggak? Tiga. Oh iya. Tiga. Boleh tiga. Boleh tiga. Karena bayangin satu batch atau satu batch produksi itu. Jadi kenapa sebutannya batch? Karena kita nggak mungkin bisa produksi langsung maksif. Banyak banget gitu, nggak. Karena kompon di kita tadi cuma 2.000 liter. Nggak cuma sih, 2.000 liter lumayan gede ya. Kebayang nggak 2.000 liter? Kebayang. Kebayang, kebayang. Kebayang ya. Torna ya berapa? Berapa? Udah kardin 100. Kardin 100 ya. Gitu. Nah. Kenapa sebutnya batch? Karena kita nggak mungkin bisa produksi. Jadi setelah produksi kita cuma bisa setelan kita di 2.000 liter lah. Nah 2.000 liter aja coba. Itu berapa? Sasatnya berapa mili? 15. 15. Jadi 2.000 bagi 15. 2.000 liter bagi 15 mili ya. Berarti 2 juta mili ya. 121 kalau 2.000, eh 2.000 liter ya. 2 mili lagi. Nah 2 juta mili jadinya dibagi sama 15. Kalian hitung sendiri itu jadi 15.000 kurang lebih. Tapi itu dikurangin dengan, ya tadi kan ada wish ya. Kita langsung set di setting pasti kan ada yang 2.000 atau 3.000. Jadi bikin batch juga biar hitungan outputnya itu lebih terukur kan. Jadi satu batch itu sekitar ada berapa ribu? 100.000 satu set itu prioritas. gitu</w:t>
      </w:r>
    </w:p>
    <w:p>
      <w:pPr>
        <w:pStyle w:val="TranscriptTimestamp"/>
      </w:pPr>
      <w:r>
        <w:rPr>
          <w:rFonts w:ascii="Aptos" w:hAnsi="Aptos"/>
          <w:b/>
          <w:color w:val="5B3FE0"/>
          <w:sz w:val="17"/>
        </w:rPr>
        <w:t>01:10:01 - 01:11:59  |  Ucapan</w:t>
        <w:br/>
      </w:r>
      <w:r>
        <w:rPr>
          <w:rFonts w:ascii="Aptos" w:hAnsi="Aptos"/>
          <w:color w:val="20242B"/>
          <w:sz w:val="18"/>
        </w:rPr>
        <w:t>ada lagi pertanyaan? belum bisa? karena dari promo aja gue ngelintir oh iya? besok besok? dari promo aja gue udah ngelintir ya iya ngelintir semua tau? tapi di tempat dulu dari jalan nanti lagi dari sunsetnya dari kamen dulungannya udah udah udah udah bisa langsung minum ya? iya langsung minum udah iya udah noget orangnya dimana? udah naik ya? 3-5 s asset coba tanya dulu ini 1 s asset 3-5 kali sehari maksudnya 3-5 s asset gitu apa 1 s asset? jadi sehari kalaulah minum 5 s asset itu gak ada yang sama sama-sama ya paling-paling ga bisa masuk angin siapa sih yang bingung ok ada pertanyaan lagi udah sih kak nanti paling-paling saya masih ngutang kalo dituliling-tuliling lah ya abis coba nanti saya liat ya nanti sama si bang Onji tadi Onji itu yang agak gede duduk disini tadi sambil minum ini ya kumpul-kumpul</w:t>
      </w:r>
    </w:p>
    <w:p>
      <w:pPr>
        <w:pStyle w:val="TranscriptTimestamp"/>
      </w:pPr>
      <w:r>
        <w:rPr>
          <w:rFonts w:ascii="Aptos" w:hAnsi="Aptos"/>
          <w:b/>
          <w:color w:val="5B3FE0"/>
          <w:sz w:val="17"/>
        </w:rPr>
        <w:t>01:12:00 - 01:14:00  |  Ucapan</w:t>
        <w:br/>
      </w:r>
      <w:r>
        <w:rPr>
          <w:rFonts w:ascii="Aptos" w:hAnsi="Aptos"/>
          <w:color w:val="20242B"/>
          <w:sz w:val="18"/>
        </w:rPr>
        <w:t>jadi nanti kita balik lagi sini atau gimana? nanti kita balik lagi sini atau gimana? nanti kalian duduk-duduk aja oh janjian aja ya jadi pria polingan ok baik makasih ya Pak Juran makasih ya Pak Juran ok makasih ya ini saya simba ya Pak izin ambil aja ga apa-apa siapa? siap lancar di sini oh oh siapa ini aja? ga ada sih tolong di lemari lemari kekseran atau lemari ya? ini kalo kalian bawa ngopis boleh apa-apa oh ok di simba dulu ada orang ga ada di sini di janjian iya di sini sama produksi oh kayak gitu bedanya apa? bedanya apa? bedanya kalo kalo jembel jembel sama produksi sama web house biasanya nanti dulu gitu biasanya makan air dia makan air dia kalo makan air dia ga ada terus ada</w:t>
      </w:r>
    </w:p>
    <w:p>
      <w:pPr>
        <w:pStyle w:val="TranscriptTimestamp"/>
      </w:pPr>
      <w:r>
        <w:rPr>
          <w:rFonts w:ascii="Aptos" w:hAnsi="Aptos"/>
          <w:b/>
          <w:color w:val="5B3FE0"/>
          <w:sz w:val="17"/>
        </w:rPr>
        <w:t>01:14:00 - 01:15:19  |  Ucapan</w:t>
        <w:br/>
      </w:r>
      <w:r>
        <w:rPr>
          <w:rFonts w:ascii="Aptos" w:hAnsi="Aptos"/>
          <w:color w:val="20242B"/>
          <w:sz w:val="18"/>
        </w:rPr>
        <w:t>lang kan kalo makan di luar dia kalo makan dia berapa? kecil oh iya oke udah di barisan ketiga mana ini lo tinggalin gue? kan tadi udah di hati kawah ayu ayam, hati ga ada yang ditinggalin ada yang mana siatnya? ga mau tolong baca dulu kan kapan? kapan? kapan? ga umur lo kondo doang bilang gitu loh di sini tuh ga ada co bawa ke office aja nanti lo kalo mau masuk nanti lo bisa pake locken aja kalo mau masuk kalo mau masuk liatnya ga disini nih ini dia bentar doang iya iya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