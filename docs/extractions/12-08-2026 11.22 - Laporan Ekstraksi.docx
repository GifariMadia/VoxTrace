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Sistem Kelistrikan, Genset, dan Proteksi Kebakaran</w:t>
      </w:r>
    </w:p>
    <w:p>
      <w:pPr>
        <w:pStyle w:val="Subtitle"/>
        <w:jc w:val="left"/>
      </w:pPr>
      <w:r>
        <w:t>12-08-2026 11.22.mp3</w:t>
      </w:r>
    </w:p>
    <w:p>
      <w:pPr>
        <w:spacing w:before="360" w:after="360"/>
        <w:shd w:fill="F3F1FF"/>
      </w:pPr>
      <w:r>
        <w:rPr>
          <w:rFonts w:ascii="Aptos" w:hAnsi="Aptos"/>
          <w:color w:val="20242B"/>
          <w:sz w:val="21"/>
        </w:rPr>
        <w:t>Durasi audio: 00:21:42</w:t>
        <w:br/>
        <w:t>Bahasa terdeteksi: id</w:t>
        <w:br/>
        <w:t>Segmen sumber: 207</w:t>
        <w:br/>
        <w:t>Backend: whisperx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berisi penjelasan lapangan tentang komponen kelistrikan, perbedaan AC dan DC, tegangan satu dan tiga fasa, transformator, genset, panel, serta sistem pompa kebakaran. Aspek bahaya tegangan tinggi dan urutan kerja jockey, electric, dan diesel pump menjadi bagian penting.</w:t>
      </w:r>
    </w:p>
    <w:p>
      <w:pPr>
        <w:pStyle w:val="Heading1"/>
      </w:pPr>
      <w:r>
        <w:t>Pokok bahasan</w:t>
      </w:r>
    </w:p>
    <w:p>
      <w:pPr>
        <w:pStyle w:val="ListBullet"/>
      </w:pPr>
      <w:r>
        <w:t>Pengenalan kontaktor, relay, ACB, sistem AC/DC, dan level tegangan umum.</w:t>
      </w:r>
    </w:p>
    <w:p>
      <w:pPr>
        <w:pStyle w:val="ListBullet"/>
      </w:pPr>
      <w:r>
        <w:t>Transformasi tegangan utilitas menuju kebutuhan 380 V dan 220 V.</w:t>
      </w:r>
    </w:p>
    <w:p>
      <w:pPr>
        <w:pStyle w:val="ListBullet"/>
      </w:pPr>
      <w:r>
        <w:t>Peran genset dan panel dalam menjaga kontinuitas daya.</w:t>
      </w:r>
    </w:p>
    <w:p>
      <w:pPr>
        <w:pStyle w:val="ListBullet"/>
      </w:pPr>
      <w:r>
        <w:t>Logika tekanan pada jockey pump, electric pump, dan diesel pump untuk proteksi kebakaran.</w:t>
      </w:r>
    </w:p>
    <w:p>
      <w:pPr>
        <w:pStyle w:val="Heading1"/>
      </w:pPr>
      <w:r>
        <w:t>Tindak lanjut yang disarankan</w:t>
      </w:r>
    </w:p>
    <w:p>
      <w:pPr>
        <w:pStyle w:val="ListBullet"/>
      </w:pPr>
      <w:r>
        <w:t>Pastikan seluruh angka tegangan, kapasitas, dan set point tekanan diverifikasi terhadap single-line diagram dan SOP.</w:t>
      </w:r>
    </w:p>
    <w:p>
      <w:pPr>
        <w:pStyle w:val="ListBullet"/>
      </w:pPr>
      <w:r>
        <w:t>Tambahkan penandaan bahaya dan batas akses di area tegangan tinggi.</w:t>
      </w:r>
    </w:p>
    <w:p>
      <w:pPr>
        <w:pStyle w:val="ListBullet"/>
      </w:pPr>
      <w:r>
        <w:t>Dokumentasikan urutan start pompa kebakaran dan jadwal uji berkala.</w:t>
      </w:r>
    </w:p>
    <w:p>
      <w:pPr>
        <w:pStyle w:val="Heading1"/>
      </w:pPr>
      <w:r>
        <w:t>Peta isi berdasarkan waktu</w:t>
      </w:r>
    </w:p>
    <w:p>
      <w:r>
        <w:t>Cuplikan berikut membantu navigasi; transkrip penuh tersedia setelah bagian ini.</w:t>
      </w:r>
    </w:p>
    <w:p>
      <w:pPr>
        <w:pStyle w:val="Heading2"/>
      </w:pPr>
      <w:r>
        <w:t>00:00:00 - 00:10:00</w:t>
      </w:r>
    </w:p>
    <w:p>
      <w:r>
        <w:t>ini namanya, anak-anak itu lebih tau sih ini namanya kontaktor, tadi lu kata kontaktor tau, eh leh iya iya aja dulu ini kontaktor nih, ini relay, ini ACB ini ACB? oh, terutama anak Gini ya? Di listrik itu ada? 2, yang penting positif AC-DC, AC-DC, AC-DC, AC-DC, AC-DC, AC-DC, AC-DC, AC-DC, AC-DC, AC-DC, AC-DC, AC-DC, AC-DC, AC-DC, AC-DC, AC-DC, AC-DC, AC-DC, AC-DC, AC-DC, AC-DC, AC-DC, AC-DC, AC-DC, AC-DC, AC-DC, AC-DC, AC-DC, AC-DC, AC-DC, AC-DC, AC-DC, AC-DC, AC-DC, AC-DC,...</w:t>
      </w:r>
    </w:p>
    <w:p>
      <w:pPr>
        <w:pStyle w:val="Heading2"/>
      </w:pPr>
      <w:r>
        <w:t>00:10:00 - 00:20:00</w:t>
      </w:r>
    </w:p>
    <w:p>
      <w:r>
        <w:t>Belum makan disini? Belum. Wah, udah jadi orang penting kita, berkepentingan. Begwis. Ada 2, Parkiran sama yang dekat BCC. Namanya ini apa? Ini tempat mesin, Ganset. Namanya Ganset ya? Ini mesin ya. Di Minatoji itu ada 2 Ganset. Yang kapasitasnya 1000 papal. Udah dua kita. Pannelnya. 1, 2, 3, 4, 5. ini buat terapu namanya di utility kita juga monitorin dari situ jadi, listrik yang disini tadi kan tadi Pak Didik nampain kan listrik dari tempat akhir masuk tekan bukit-bukit...</w:t>
      </w:r>
    </w:p>
    <w:p>
      <w:pPr>
        <w:pStyle w:val="Heading2"/>
      </w:pPr>
      <w:r>
        <w:t>00:20:00 - 00:21:42</w:t>
      </w:r>
    </w:p>
    <w:p>
      <w:r>
        <w:t>Terus ternyata kebakarannya gede karena electric pump nggak mampu diesel pump karena di Maxxer 13 diesel pump itu pake klasifikasi. Berarti dia paling gede ya karena dia paling akil banget. Atau gimana? Support sih sebenernya, yang paling gede itu dia electric. Tambahan lagi ya? Iya, tambahan. Dorongan tambahan. Sini, keluar aja. Dibilang ada pertanyaan. Ada pertanyaan nggak? Nggak ada, Pak. Tidak, sekali buang. Oke. Terima kasih ya, Pak. Terima kasih ya, Pak. Terima kasih...</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00:00:03 - 00:02:00  |  Ucapan</w:t>
        <w:br/>
      </w:r>
      <w:r>
        <w:rPr>
          <w:rFonts w:ascii="Aptos" w:hAnsi="Aptos"/>
          <w:color w:val="20242B"/>
          <w:sz w:val="18"/>
        </w:rPr>
        <w:t>ini namanya, anak-anak itu lebih tau sih ini namanya kontaktor, tadi lu kata kontaktor tau, eh leh iya iya aja dulu ini kontaktor nih, ini relay, ini ACB ini ACB? oh, terutama anak Gini ya? Di listrik itu ada? 2, yang penting positif AC-DC, AC-DC, AC-DC, AC-DC, AC-DC, AC-DC, AC-DC, AC-DC, AC-DC, AC-DC, AC-DC, AC-DC, AC-DC, AC-DC, AC-DC, AC-DC, AC-DC, AC-DC, AC-DC, AC-DC, AC-DC, AC-DC, AC-DC, AC-DC, AC-DC, AC-DC, AC-DC, AC-DC, AC-DC, AC-DC, AC-DC, AC-DC, AC-DC, AC-DC, AC-DC, AC-DC, AC-DC, AC-DC, AC-DC, AC-DC, AC-DC, AC-DC, AC-DC, AC-DC, AC-DC, AC-DC, AC-DC, AC-DC, AC-DC, AC-DC, yang elektro dong jadi gini ya, kalau ini pengetahuan aja ya, listrik itu ada 2, ada AC, ada DC untuk DC, kebanyakan ada 2 juga kualitasnya ada yang 24, ada yang 12 12 buat apa? 12V lu pernah memakainya 12V ga? motor lo berapa poh? eh bawa mobil bos bawa mobil? enggak, saya mau naik motor sama-sama kaya itu ya? nah itu pasti lo temennya Elam? iya oh cap, adir kira mau mobil juga? itu HF itu, saya HF kan nah jadi disini itu biasanya buat baterai-baterai itu kayak motor, aku itu kan 12 poh Kalau di rumah itu pakai listrik apa? AC, bro.</w:t>
      </w:r>
    </w:p>
    <w:p>
      <w:pPr>
        <w:pStyle w:val="TranscriptTimestamp"/>
      </w:pPr>
      <w:r>
        <w:rPr>
          <w:rFonts w:ascii="Aptos" w:hAnsi="Aptos"/>
          <w:b/>
          <w:color w:val="5B3FE0"/>
          <w:sz w:val="17"/>
        </w:rPr>
        <w:t>00:02:00 - 00:04:00  |  Ucapan</w:t>
        <w:br/>
      </w:r>
      <w:r>
        <w:rPr>
          <w:rFonts w:ascii="Aptos" w:hAnsi="Aptos"/>
          <w:color w:val="20242B"/>
          <w:sz w:val="18"/>
        </w:rPr>
        <w:t>AC mah, itu AC. Yang tadi di luar mana? AC? Di rumah pakai listrik apa? D, B, C, A, C, B, C B, C kan alih-alihannya kan, tipenya kan B, C, kalian lihat aja nggak ada ini di rumah itu, di district rumah itu pakai AC, 220V itu district AC ini yang tadi kalau DC ada yang 12V, ada yang 24V ya kalau AC ada yang 220V, ada yang 380V yang kalau orang elektrik nyebutnya ada yang listrik 1 pas, ada yang listrik 3 pas 3 pas berapa voltasnya? 3 pas? 3 pas tuh lebih dari 220 voltas tadi kan dikeputin lebih dari 220 ya lebih berapa? berapa ya? tadi dikeputinnya 3 3 pas lah itu ini kan ada N, ada G, ada L itu kan Jadi kalau 3 pasnya itu, pasti listriknya itu rotasinya 30-80, sampai 420 lah. Kalau untuk satu pas, itu 220, soalnya di sini. Ini sama nggak? Beda kan? Nah, ini MCD untuk 3 pas. Ini satu pasal. Ini beda nih tegangannya. Ini kalau pakai multi-tester atau apa namanya? Itu yang buat ampere. Amper atau multi-tester. Aku ampometar lah. Nah, ini kalau diukur tegangannya pasti 30. Atau lebih? Kalau ini 220.</w:t>
      </w:r>
    </w:p>
    <w:p>
      <w:pPr>
        <w:pStyle w:val="TranscriptTimestamp"/>
      </w:pPr>
      <w:r>
        <w:rPr>
          <w:rFonts w:ascii="Aptos" w:hAnsi="Aptos"/>
          <w:b/>
          <w:color w:val="5B3FE0"/>
          <w:sz w:val="17"/>
        </w:rPr>
        <w:t>00:04:00 - 00:06:01  |  Ucapan</w:t>
        <w:br/>
      </w:r>
      <w:r>
        <w:rPr>
          <w:rFonts w:ascii="Aptos" w:hAnsi="Aptos"/>
          <w:color w:val="20242B"/>
          <w:sz w:val="18"/>
        </w:rPr>
        <w:t>Kalau ini... mau coba? ini juga di sini kita gak semata-mata push air doang ya kita juga di sini pake semua servinya disini kita juga ada settingnya disini, over load ketika disini kan ada temperature control nya nih kita setting misalkan temperature control nya itu maksimal 300 derajat celsius dia kadang malahan sampai peratus otomatis nanti bakalan muncul alarm over load otomatis mesin ini dia mematikan maksit paksa untuk sistemnya supaya gak makar lagi karena udah furr di sini juga ada alarm misfire itu memproteksi ketika pas mau running awal boiler ini dia kan fungsinya awal sebagai tumpu ya, pemanas ya otomatis kalau pemanas ada yang memanaskan itu pakai api jadi ketika running awal itu apinya gak ada itu bakalan muncul misfire api yang ada bisa menyebabkan tahan gasnya yang belum masuk emang dari burner yang masalah terus yang terakhir itu ada yang namanya alarm low water low water itu ketika air yang ada ini level ini level alarm dia bakalan mati juga Gitu. Ini untuk di sistem safety di boiler. Sederhananya itu.</w:t>
      </w:r>
    </w:p>
    <w:p>
      <w:pPr>
        <w:pStyle w:val="TranscriptTimestamp"/>
      </w:pPr>
      <w:r>
        <w:rPr>
          <w:rFonts w:ascii="Aptos" w:hAnsi="Aptos"/>
          <w:b/>
          <w:color w:val="5B3FE0"/>
          <w:sz w:val="17"/>
        </w:rPr>
        <w:t>00:06:01 - 00:08:03  |  Ucapan</w:t>
        <w:br/>
      </w:r>
      <w:r>
        <w:rPr>
          <w:rFonts w:ascii="Aptos" w:hAnsi="Aptos"/>
          <w:color w:val="20242B"/>
          <w:sz w:val="18"/>
        </w:rPr>
        <w:t>Ada yang perlu ditanyain? Ada. Kenapa? Saya udah dingung, kenapa ada koordinat tempatnya? Karena kalau misalnya di yang lain-lain aja itu nggak ada, cuma boiler-nya doang. Jensen juga ada? kalau belum sampai sana, nggak tau saya gunakan fungsinya apa? ini buat kelaporan, kelaporan dari pihak QS nantinya kalau kita mau buat apaan ya? karena ini buat kelaporan ke administrasi dipedukan di titik koordinat nah disini juga ada nih, namanya safety valve safety valve itu fungsi ketiga Dia kan menghasilkan warpnya. Wapnya itu ada tekanan kan? Bertekanan. Jadi itu ada pressure bit. Buat alat sebagai motor tekanan, motor tekanannya, berapa? Ketika tekanan ini lebih di settingan ini kalau nggak 1, 10. Ketika tekanannya lebih 10. otomatis power ini otomatis kebuka, otomatis dia ngebuka sekarang otomatis ngebuang tuh sisa step 2 yang ada disini itu ke luar supaya penekanannya itu tetap di full di barang-barang ini kalau pernah di tanky biasanya kebanyakan tanky ada yang namanya full Jadi, air itu stuck di garis yang paling tetapkan. Ketika dia lemih, dia bakal keluar. Seperti, kayak ini ya, mesin press top. Sebenernya nggak ada tempat buat... Ya kita nggak tahu, pas kelihatan, kita nggak tahu. Ya. Karena, wakit tahu bumbu di bawah terlalu banyak. pokoknya apa maksudnya gitu kan? iya supaya gak ada antara ini bener gak ini kepakalan?</w:t>
      </w:r>
    </w:p>
    <w:p>
      <w:pPr>
        <w:pStyle w:val="TranscriptTimestamp"/>
      </w:pPr>
      <w:r>
        <w:rPr>
          <w:rFonts w:ascii="Aptos" w:hAnsi="Aptos"/>
          <w:b/>
          <w:color w:val="5B3FE0"/>
          <w:sz w:val="17"/>
        </w:rPr>
        <w:t>00:08:03 - 00:10:02  |  Ucapan</w:t>
        <w:br/>
      </w:r>
      <w:r>
        <w:rPr>
          <w:rFonts w:ascii="Aptos" w:hAnsi="Aptos"/>
          <w:color w:val="20242B"/>
          <w:sz w:val="18"/>
        </w:rPr>
        <w:t>hampir hampir hampir nih dulu damannya gue awal masuk di sini ini bener-bener merah karena salah satu proteksinya ini gak berfungsi waktu itu jadi dia lupakan terus lupakan terus akhirnya gak ada jadi sensor ini nge-trigger ada air tapi aktualnya disini itu kosong, nggak ada air jadi kan bakar terus-bakar terus sampe... jadi kita sampe habisin apareni aja habis 20an buat nurunin suhu ini itu tolan dikit lagi tuh melendak dihidupnya entang tujuh motak ya? bener, entang tujuh jadi bintang kejauhan ya? nah, ini juga kita lagi semua nya berapa? kalian satunya berapa? berapa, berapa? kita ikut diri berapa? yang satunya berapa? Jadi kalau Pinky Pong ini 50 dolar kita kembali ke stasihan remansan, menang kubik doang. Kita kembali ke stasihan, terus menang kubik. Kubik kita itu 140 dolar. Sangat ya. Tapi kalau misalnya kita tanya ke berapa tempat karen... ...pong air di kubik itu sebanyak 150 dolar kubik per hari. Nah, ini Pinky Pong lagi, barang-barang kubikannya 11.000 dolar. Kita 1.000 dolar. Tapi kita ambilnya 3 lagi. Ini solarnya gede ya? Isinya solar industri berarti kan? Solar... Tapi ada juga ya, solarnya solar.</w:t>
      </w:r>
    </w:p>
    <w:p>
      <w:pPr>
        <w:pStyle w:val="TranscriptTimestamp"/>
      </w:pPr>
      <w:r>
        <w:rPr>
          <w:rFonts w:ascii="Aptos" w:hAnsi="Aptos"/>
          <w:b/>
          <w:color w:val="5B3FE0"/>
          <w:sz w:val="17"/>
        </w:rPr>
        <w:t>00:10:02 - 00:12:03  |  Ucapan</w:t>
        <w:br/>
      </w:r>
      <w:r>
        <w:rPr>
          <w:rFonts w:ascii="Aptos" w:hAnsi="Aptos"/>
          <w:color w:val="20242B"/>
          <w:sz w:val="18"/>
        </w:rPr>
        <w:t>Belum makan disini? Belum. Wah, udah jadi orang penting kita, berkepentingan. Begwis. Ada 2, Parkiran sama yang dekat BCC. Namanya ini apa? Ini tempat mesin, Ganset. Namanya Ganset ya? Ini mesin ya. Di Minatoji itu ada 2 Ganset. Yang kapasitasnya 1000 papal. Udah dua kita. Pannelnya. 1, 2, 3, 4, 5. ini buat terapu namanya di utility kita juga monitorin dari situ jadi, listrik yang disini tadi kan tadi Pak Didik nampain kan listrik dari tempat akhir masuk tekan bukit-bukit yang di beli wangan sekelas sana masuk ke terapu, diterunin tegangannya yang dari 22.000 itu diterunin pakai ini terapu menjadi 380 dan 220 yang diterunin jadi tiga puluh kota se. Ini lah fungsi, kembang-kembang merah ini, ini pegangannya dua puluh dua ribu loh, dua puluh dua ribu po. Dengan lopatan, setengah lopatan aja ya, ini kita bisa mandi di sini. Kalau terjadi orang jahkan di sini, kan ada yang namanya orang jahkan di sini kan. Dengan orang jahkan ini kita bisa tewas. Pada hari ini kena, kena, kena, kena, kena, kena, kena, kena, kena, kena, kena, kena, kena, kena, kena, kena, kena, kena, kena, kena, kena, kena, kena, kena, kena,</w:t>
      </w:r>
    </w:p>
    <w:p>
      <w:pPr>
        <w:pStyle w:val="TranscriptTimestamp"/>
      </w:pPr>
      <w:r>
        <w:rPr>
          <w:rFonts w:ascii="Aptos" w:hAnsi="Aptos"/>
          <w:b/>
          <w:color w:val="5B3FE0"/>
          <w:sz w:val="17"/>
        </w:rPr>
        <w:t>00:12:05 - 00:13:52  |  SPEAKER_00, UNKNOWN</w:t>
        <w:br/>
      </w:r>
      <w:r>
        <w:rPr>
          <w:rFonts w:ascii="Aptos" w:hAnsi="Aptos"/>
          <w:color w:val="20242B"/>
          <w:sz w:val="18"/>
        </w:rPr>
        <w:t>Nah, jadi flowchart ini sudah dari... ...dari computer, dari baterai video... ...dari Trabok... ...dari Trabok... ...dan kita alirin ke sebelah sana, ke panel-nya... ...di belakang tadi, ke samping diri saya... ...dari situ... ...barulah masuk ke sini, ke panel... ...oke, jadi... ...jangan terlalu lama ini... ...apa panjangnya ini? L-V-M... L-V-E... L-V-E... L-V-E... medium, mdp, toh maaf ya kan ada, sering.. kirain voice.. kirain voice.. apa? apa mdp? Low Voltage Main Distribution. Main Distribution Pana. Jadi, dari sini. Pana. Disi Pana itu kabelnya. Dari sana. Masih kesini nak bawa. Di Alirimi. Masih masing-masing Pana. Mulai dari panang AC, panang produksi, panang silap, kamben, kamben. Di sini juga kita pakai kamben. Nanti coba tanya, kita juga pakai kamben. Kita pakai kamben.</w:t>
      </w:r>
    </w:p>
    <w:p>
      <w:pPr>
        <w:pStyle w:val="TranscriptTimestamp"/>
      </w:pPr>
      <w:r>
        <w:rPr>
          <w:rFonts w:ascii="Aptos" w:hAnsi="Aptos"/>
          <w:b/>
          <w:color w:val="5B3FE0"/>
          <w:sz w:val="17"/>
        </w:rPr>
        <w:t>00:14:03 - 00:16:00  |  Ucapan</w:t>
        <w:br/>
      </w:r>
      <w:r>
        <w:rPr>
          <w:rFonts w:ascii="Aptos" w:hAnsi="Aptos"/>
          <w:color w:val="20242B"/>
          <w:sz w:val="18"/>
        </w:rPr>
        <w:t>nah ini fungsinya ketika? mati lampu belen lo punya ini satu aja bisa lo nyalain buat satu kampung lagi kita punya dua asep Nah, pernah kalau punya mobil, lihat deh, ada radiator-nya. Radiator-nya itu sama banget fungsinya, kayak gue bilang tadi, kayak CU. Yang kondensor itu kan panasnya harus dibuang. Sama kayak gini. Dia, mesin ini kan berputar nih, masih lebih panas kan. panasnya itu masuk ke radiator jika radiator itu dikepas lah, panasnya itu dikepas lah biar keringnya tidak membuatin apa? Pertanyaan menarik. Good question. Jangan potong-potong ntar.</w:t>
      </w:r>
    </w:p>
    <w:p>
      <w:pPr>
        <w:pStyle w:val="TranscriptTimestamp"/>
      </w:pPr>
      <w:r>
        <w:rPr>
          <w:rFonts w:ascii="Aptos" w:hAnsi="Aptos"/>
          <w:b/>
          <w:color w:val="5B3FE0"/>
          <w:sz w:val="17"/>
        </w:rPr>
        <w:t>00:16:00 - 00:17:55  |  Ucapan</w:t>
        <w:br/>
      </w:r>
      <w:r>
        <w:rPr>
          <w:rFonts w:ascii="Aptos" w:hAnsi="Aptos"/>
          <w:color w:val="20242B"/>
          <w:sz w:val="18"/>
        </w:rPr>
        <w:t>Cetret! Gak apa-apa foto, tapi jangan pernah sekali-sekali dapet. Terakhir kita ke sana, abis itu kita makan. Kamu mau lebih kurang? Kalian berisiko gak sih kalau motoran malam-malam? Turin. Wih. itu buatnya, namanya kayak... kayak salsurangan kan? namanya... sekoan jadi kita disini juga punya 3 ada kompa elektrik fire</w:t>
      </w:r>
    </w:p>
    <w:p>
      <w:pPr>
        <w:pStyle w:val="TranscriptTimestamp"/>
      </w:pPr>
      <w:r>
        <w:rPr>
          <w:rFonts w:ascii="Aptos" w:hAnsi="Aptos"/>
          <w:b/>
          <w:color w:val="5B3FE0"/>
          <w:sz w:val="17"/>
        </w:rPr>
        <w:t>00:18:06 - 00:20:10  |  Ucapan</w:t>
        <w:br/>
      </w:r>
      <w:r>
        <w:rPr>
          <w:rFonts w:ascii="Aptos" w:hAnsi="Aptos"/>
          <w:color w:val="20242B"/>
          <w:sz w:val="18"/>
        </w:rPr>
        <w:t>ada diesel pump, ada joki pump ini diesel pump, itu joki pump joki pump? joki pump? kok joki? joki pump kira joki ini ini fungsinya sama, buat menrisikusikan air yang nantinya akan dipakai di setiap sudut kayak gini tuh tuh, kan ga gitu tuh? gini tuh, dari sini ini sumbernya dari mana? ngambil dari tank 50 tadi tank yang gede-gede supply-nya dari sana air yang dari sana ditarik ke sini, dimasukkan ke sini, dipompah ke setiap line hidra loro kapan menfungsinya doki bang? kapan menfungsinya electric pump? kapan menfungsinya Bisa pump. Bisa pump. Nah, kita ini ada, tolong-tolong, buat kembali. DoPiPump itu berfungsi ketika, ini kan ada pressure-nya ini ya, pressure tank. Hari ini berapa? 9,6 bar. Ketika pressure ini turun ke 6 bar, joki pump bakal nyalah, pokoknya kecil, buat nge-back up dulu kalau misalkan kebutuhannya airnya gak banyak joki joki pump cukup, nanti ketika udah nilai ke empat setengah joki pump langsung nyalah, biasanya tekanannya lebih langsung gede tuh biasanya joki pump cuma sampai 8 dan joki pump bisa lebih 10, prosyurnya</w:t>
      </w:r>
    </w:p>
    <w:p>
      <w:pPr>
        <w:pStyle w:val="TranscriptTimestamp"/>
      </w:pPr>
      <w:r>
        <w:rPr>
          <w:rFonts w:ascii="Aptos" w:hAnsi="Aptos"/>
          <w:b/>
          <w:color w:val="5B3FE0"/>
          <w:sz w:val="17"/>
        </w:rPr>
        <w:t>00:20:12 - 00:21:42  |  SPEAKER_00, UNKNOWN</w:t>
        <w:br/>
      </w:r>
      <w:r>
        <w:rPr>
          <w:rFonts w:ascii="Aptos" w:hAnsi="Aptos"/>
          <w:color w:val="20242B"/>
          <w:sz w:val="18"/>
        </w:rPr>
        <w:t>Terus ternyata kebakarannya gede karena electric pump nggak mampu diesel pump karena di Maxxer 13 diesel pump itu pake klasifikasi. Berarti dia paling gede ya karena dia paling akil banget. Atau gimana? Support sih sebenernya, yang paling gede itu dia electric. Tambahan lagi ya? Iya, tambahan. Dorongan tambahan. Sini, keluar aja. Dibilang ada pertanyaan. Ada pertanyaan nggak? Nggak ada, Pak. Tidak, sekali buang. Oke. Terima kasih ya, Pak. Terima kasih ya, Pak. Terima kasih ya, Pak. Terima kasih ya, Pak. Terima kasih ya, Pak. Terima kasih ya, Pak. Terima kasih ya, Pak. Terima kasih ya, Pak. Terima kasih ya, Pak. Terima kasih ya, Pak. Terima kasih ya, Pak. Terima kasih ya, Pak. Terima kasih ya, Pak. Terima kasih ya, Pak. Terima kasih ya, Pak. ya sebenernya cuma dua orang dua orang dan sebatau itu cuma dua orang yang mengebat ratanya tau sejarahnya apa dia kawalnya? kenapa baru keluar? Pablu tuh yang mana? Pablu tuh yang mana? Pablu tuh yang mana? Pablu tuh yang mana? Pablu tuh yang mana? Pablu tuh yang mana? Pablu tuh yang mana?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