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Kerangka Wawancara dan Evaluasi Proses</w:t>
      </w:r>
    </w:p>
    <w:p>
      <w:pPr>
        <w:pStyle w:val="Subtitle"/>
        <w:jc w:val="left"/>
      </w:pPr>
      <w:r>
        <w:t>13-08-2026 13.37.mp3</w:t>
      </w:r>
    </w:p>
    <w:p>
      <w:pPr>
        <w:spacing w:before="360" w:after="360"/>
        <w:shd w:fill="F3F1FF"/>
      </w:pPr>
      <w:r>
        <w:rPr>
          <w:rFonts w:ascii="Aptos" w:hAnsi="Aptos"/>
          <w:color w:val="20242B"/>
          <w:sz w:val="21"/>
        </w:rPr>
        <w:t>Durasi audio: 00:06:38</w:t>
        <w:br/>
        <w:t>Bahasa terdeteksi: id</w:t>
        <w:br/>
        <w:t>Segmen sumber: 59</w:t>
        <w:br/>
        <w:t>Backend: whisperx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singkat membahas cara menggali proses melalui sasaran, pemasok dan konsumen, relasi internal, aktivitas rutin, dampak positif, tantangan, serta pelajaran. Percakapan mengarah pada kerangka wawancara yang dapat dipakai untuk memetakan proses dan pengembangan individu.</w:t>
      </w:r>
    </w:p>
    <w:p>
      <w:pPr>
        <w:pStyle w:val="Heading1"/>
      </w:pPr>
      <w:r>
        <w:t>Pokok bahasan</w:t>
      </w:r>
    </w:p>
    <w:p>
      <w:pPr>
        <w:pStyle w:val="ListBullet"/>
      </w:pPr>
      <w:r>
        <w:t>Tujuan proses dan indikator sasaran.</w:t>
      </w:r>
    </w:p>
    <w:p>
      <w:pPr>
        <w:pStyle w:val="ListBullet"/>
      </w:pPr>
      <w:r>
        <w:t>Hubungan pemasok, konsumen, dan pihak internal yang mendukung proses.</w:t>
      </w:r>
    </w:p>
    <w:p>
      <w:pPr>
        <w:pStyle w:val="ListBullet"/>
      </w:pPr>
      <w:r>
        <w:t>Aktivitas rutin, laporan, evaluasi, dan koordinasi.</w:t>
      </w:r>
    </w:p>
    <w:p>
      <w:pPr>
        <w:pStyle w:val="ListBullet"/>
      </w:pPr>
      <w:r>
        <w:t>Dampak positif, tantangan, pelajaran, dan aspirasi pengembangan.</w:t>
      </w:r>
    </w:p>
    <w:p>
      <w:pPr>
        <w:pStyle w:val="Heading1"/>
      </w:pPr>
      <w:r>
        <w:t>Tindak lanjut yang disarankan</w:t>
      </w:r>
    </w:p>
    <w:p>
      <w:pPr>
        <w:pStyle w:val="ListBullet"/>
      </w:pPr>
      <w:r>
        <w:t>Gunakan urutan pertanyaan yang konsisten: tujuan, progres, relasi eksternal, relasi internal, hal positif, tantangan, dan pelajaran.</w:t>
      </w:r>
    </w:p>
    <w:p>
      <w:pPr>
        <w:pStyle w:val="ListBullet"/>
      </w:pPr>
      <w:r>
        <w:t>Minta contoh dan bukti untuk setiap jawaban agar hasil tidak berhenti pada persepsi.</w:t>
      </w:r>
    </w:p>
    <w:p>
      <w:pPr>
        <w:pStyle w:val="ListBullet"/>
      </w:pPr>
      <w:r>
        <w:t>Pisahkan temuan proses dari refleksi pengembangan personal dalam laporan akhir.</w:t>
      </w:r>
    </w:p>
    <w:p>
      <w:pPr>
        <w:pStyle w:val="Heading1"/>
      </w:pPr>
      <w:r>
        <w:t>Peta isi berdasarkan waktu</w:t>
      </w:r>
    </w:p>
    <w:p>
      <w:r>
        <w:t>Cuplikan berikut membantu navigasi; transkrip penuh tersedia setelah bagian ini.</w:t>
      </w:r>
    </w:p>
    <w:p>
      <w:pPr>
        <w:pStyle w:val="Heading2"/>
      </w:pPr>
      <w:r>
        <w:t>00:00:00 - 00:06:38</w:t>
      </w:r>
    </w:p>
    <w:p>
      <w:r>
        <w:t>Nah jadi, first normal situation yang keluar ini, suplier dia siapa? Ben? Ben, ben. Jadi misalnya targetnya adalah menjaga energy cost di bawah gimana umumnya, apapun. di bawahnya dia memakainya dengan cara api, itu udah masuk proyek yang berbeda intinya, kalau misalnya tarik dari dulu, itu udah sampai kalian menunjuk, terus harus ada extra modulation-nya, Pak Judit supply-nya siapa, Pak Judit bisa bekerja kalau disediakan hafa sama siapa, terus konsumennya ini siapa, Pak...</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00:00:00 - 00:01:56  |  SPEAKER_00, SPEAKER_01</w:t>
        <w:br/>
      </w:r>
      <w:r>
        <w:rPr>
          <w:rFonts w:ascii="Aptos" w:hAnsi="Aptos"/>
          <w:color w:val="20242B"/>
          <w:sz w:val="18"/>
        </w:rPr>
        <w:t>Nah jadi, first normal situation yang keluar ini, suplier dia siapa? Ben? Ben, ben. Jadi misalnya targetnya adalah menjaga energy cost di bawah gimana umumnya, apapun. di bawahnya dia memakainya dengan cara api, itu udah masuk proyek yang berbeda intinya, kalau misalnya tarik dari dulu, itu udah sampai kalian menunjuk, terus harus ada extra modulation-nya, Pak Judit supply-nya siapa, Pak Judit bisa bekerja kalau disediakan hafa sama siapa, terus konsumennya ini siapa, Pak Judit harus disediakan hafa sama siapa, tadi kan kalian udah dapet itu gambarannya sedikit ya, Tugas-tugas ini adalah mengatakan bahwa misi produksi semua aceria yang berdiri adalah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berapa Nah, sekarang kita lari ke internal relation. Kalau Pak Dede sudah dapat bahan entah dari usua klien, sudah dapet dinan dari konsumen, internal relationnya gimana Pak Dede? Ini ngapain biar teamnya berkira-kira? Nah, nanti yang kalian tertaruh tuh aktivitasnya untuk bikin harian, laporan harian, bikin minum, laporan jalanan, kelihatan rutin, atau evaluasi, atau apa-apa. Bagaimana caranya diperhatikan rutinnya ya? Berhubung dengan poin itu? Juga. Yang keempat, jadi setelah kalian jatuh, tadi kira dapet ulasan yang terkenal, dapet ulasan yang terkenal. Selanjutnya kalian tanya,</w:t>
      </w:r>
    </w:p>
    <w:p>
      <w:pPr>
        <w:pStyle w:val="TranscriptTimestamp"/>
      </w:pPr>
      <w:r>
        <w:rPr>
          <w:rFonts w:ascii="Aptos" w:hAnsi="Aptos"/>
          <w:b/>
          <w:color w:val="5B3FE0"/>
          <w:sz w:val="17"/>
        </w:rPr>
        <w:t>00:02:00 - 00:04:00  |  SPEAKER_01</w:t>
        <w:br/>
      </w:r>
      <w:r>
        <w:rPr>
          <w:rFonts w:ascii="Aptos" w:hAnsi="Aptos"/>
          <w:color w:val="20242B"/>
          <w:sz w:val="18"/>
        </w:rPr>
        <w:t>Hal positif, dari yang sudah dia jalan itu apa trend positifnya? Kenapa yang sudah trend positif? Yang sudah kelihatan, yang sudah penyampangnya. Kalo kaget, kaget, kaget, kaget, kaget, kaget, kaget, kaget, kaget, kaget, kaget, kaget, kaget, kaget, kaget, kaget, kaget, kaget, kaget, kaget, kaget, kaget, kaget, kaget, kaget, kaget, kaget, kaget, kaget, kaget, kaget, kaget, kaget, kaget, kaget, kaget, kaget, kaget, kaget, kaget, kaget, kaget untuk menanyainya yang poinnya, challenge, menantangannya. Kalau yang lebih berhasil aja, pasti kan ada juga yang masih menjadi pengetahuan, menikmati kejahatan rakyat tahu, mengetahui 5 tahun depan yang lain-lain, challenge saja apa. Nah, terus benar-benar selesai melalui kalian dari mendapatkan poin itu dari panggilan diri, saya jadi belajar sesuatu yang benar-benar menginginkan apa. Nah ini lagi tricky nih, gue yang kena Jadi ngomong-ngomongnya udah bukan instansi, tapi ngomong-ngomongnya udah mental Misal, harga indonesa selalu memahami gara-gara kebiasaan menten dan sebagainya Tidak tahu apa? Yang itu pertanyaan? Tidak tahu aku kira-kira apa? Semua kebiasaan menten dan sebagainya Tidak kan baru banget sudah terbunuh kan? Kayak, macam di badi gitu ya? Ya, kalau maintenance itu ada beragam, enggak cuma maintenance, walaupun yang dipakai emang di sini cuma dua itu. Itu sustansi, brand-nya sendiri udah ada apa? Jadi buat koordinasi, crowd-insolving, crowd-shootin, dsb. Dari karitas yang mereka mengingatkan atau poin-poin itu tuh, koordinasi, mengenakan karitas yang mereka lakukan.</w:t>
      </w:r>
    </w:p>
    <w:p>
      <w:pPr>
        <w:pStyle w:val="TranscriptTimestamp"/>
      </w:pPr>
      <w:r>
        <w:rPr>
          <w:rFonts w:ascii="Aptos" w:hAnsi="Aptos"/>
          <w:b/>
          <w:color w:val="5B3FE0"/>
          <w:sz w:val="17"/>
        </w:rPr>
        <w:t>00:04:00 - 00:05:34  |  SPEAKER_00, SPEAKER_01</w:t>
        <w:br/>
      </w:r>
      <w:r>
        <w:rPr>
          <w:rFonts w:ascii="Aptos" w:hAnsi="Aptos"/>
          <w:color w:val="20242B"/>
          <w:sz w:val="18"/>
        </w:rPr>
        <w:t>Aku udah kira-kira apa kira-kira tadi. Yaudah nanti kira-kira. tapi di ekspedisinya aku punya project lho, gini aku mau ganti kan? tapi aku cari setan ini, ini tuh gak ada di ekspedis ini lah gilang gak ya? ada di bilang adi kurnama kan? ha? di bilang kurnama adi? di bilang kurnama adi? di bilang kurnama adi? emang iya? aku kira-kira gini iya iya iya iya iya iya iya iya iya iya iya iya iya iya Kira-kira mampu gak saya jadi dia? Itu bagian yang lebih perspektif. Kalau saya mau jadi bagi dia, kalau saya mau ganti bagi dia, kalau saya mau masuk di self punya apa? Tapi kalau benar-benar, seinggulnya kayak gini, kalau gue mencantai, yang gue pikirin. Oke, ada pertanyaan kak Senen kak Senen</w:t>
      </w:r>
    </w:p>
    <w:p>
      <w:pPr>
        <w:pStyle w:val="TranscriptTimestamp"/>
      </w:pPr>
      <w:r>
        <w:rPr>
          <w:rFonts w:ascii="Aptos" w:hAnsi="Aptos"/>
          <w:b/>
          <w:color w:val="5B3FE0"/>
          <w:sz w:val="17"/>
        </w:rPr>
        <w:t>00:06:00 - 00:06:38  |  SPEAKER_00, SPEAKER_01</w:t>
        <w:br/>
      </w:r>
      <w:r>
        <w:rPr>
          <w:rFonts w:ascii="Aptos" w:hAnsi="Aptos"/>
          <w:color w:val="20242B"/>
          <w:sz w:val="18"/>
        </w:rPr>
        <w:t>Jadi tujuan, jadi itu ada tujuan. Ada progress, externalization, internalization. Terus yang memiliki ini. Terus yang pertama ini ada mpeg atau positif. Positif. Hal positif apa yang berhasil gitu. Tujuan, progress, astral. Itu positive impact ya, positive thing yang harus dipertahani. Yang ke-5 itu challenge. Yang ke-6 itu listen. Yang ke-7 maku gak sih. Gue nanya namanya mereka masih ada yang design?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