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pPr>
      <w:r>
        <w:rPr>
          <w:rFonts w:ascii="Aptos" w:hAnsi="Aptos"/>
          <w:b/>
          <w:color w:val="5B3FE0"/>
          <w:sz w:val="18"/>
        </w:rPr>
        <w:t>VOXTRACE / TRANSCRIPT INTELLIGENCE</w:t>
      </w:r>
    </w:p>
    <w:p>
      <w:pPr>
        <w:pStyle w:val="Title"/>
        <w:jc w:val="left"/>
      </w:pPr>
      <w:r>
        <w:t>Building Maintenance, Project, dan Peran Engineering</w:t>
      </w:r>
    </w:p>
    <w:p>
      <w:pPr>
        <w:pStyle w:val="Subtitle"/>
        <w:jc w:val="left"/>
      </w:pPr>
      <w:r>
        <w:t>12-08-2026 13.27.mp3</w:t>
      </w:r>
    </w:p>
    <w:p>
      <w:pPr>
        <w:spacing w:before="360" w:after="360"/>
        <w:shd w:fill="F3F1FF"/>
      </w:pPr>
      <w:r>
        <w:rPr>
          <w:rFonts w:ascii="Aptos" w:hAnsi="Aptos"/>
          <w:color w:val="20242B"/>
          <w:sz w:val="21"/>
        </w:rPr>
        <w:t>Durasi audio: 00:54:24</w:t>
        <w:br/>
        <w:t>Bahasa terdeteksi: id</w:t>
        <w:br/>
        <w:t>Segmen sumber: 1,397</w:t>
        <w:br/>
        <w:t>Backend: whisper / model medium</w:t>
        <w:br/>
        <w:t>Dibuat: 16 August 2026</w:t>
      </w:r>
    </w:p>
    <w:p>
      <w:pPr>
        <w:spacing w:before="1600"/>
      </w:pPr>
      <w:r>
        <w:rPr>
          <w:rFonts w:ascii="Aptos" w:hAnsi="Aptos"/>
          <w:b/>
          <w:color w:val="5F636E"/>
          <w:sz w:val="18"/>
        </w:rPr>
        <w:t>Catatan kualitas</w:t>
        <w:br/>
      </w:r>
      <w:r>
        <w:rPr>
          <w:rFonts w:ascii="Aptos" w:hAnsi="Aptos"/>
          <w:color w:val="5F636E"/>
          <w:sz w:val="18"/>
        </w:rPr>
        <w:t>Dokumen ini merapikan hasil speech-to-text otomatis. Istilah, nama, angka, dan bagian dengan audio tumpang tindih tetap perlu diverifikasi terhadap rekaman sumber sebelum dipakai sebagai bukti formal.</w:t>
      </w:r>
    </w:p>
    <w:p>
      <w:r>
        <w:br w:type="page"/>
      </w:r>
    </w:p>
    <w:p>
      <w:pPr>
        <w:pStyle w:val="Heading1"/>
      </w:pPr>
      <w:r>
        <w:t>Ringkasan eksekutif</w:t>
      </w:r>
    </w:p>
    <w:p>
      <w:pPr>
        <w:keepLines/>
      </w:pPr>
      <w:r>
        <w:t>Rekaman membahas cakupan building maintenance untuk mendukung produksi dan kepatuhan, termasuk bangunan, AC, pencahayaan, dan aset fasilitas. Diskusi juga menyentuh rotasi atau pembelajaran lintas fungsi, project engineering, otomasi, microcontroller, AI, serta ekspektasi kompetensi peserta.</w:t>
      </w:r>
    </w:p>
    <w:p>
      <w:pPr>
        <w:pStyle w:val="Heading1"/>
      </w:pPr>
      <w:r>
        <w:t>Pokok bahasan</w:t>
      </w:r>
    </w:p>
    <w:p>
      <w:pPr>
        <w:pStyle w:val="ListBullet"/>
      </w:pPr>
      <w:r>
        <w:t>Building maintenance tidak terbatas pada struktur bangunan, tetapi mencakup utilitas dan aset pendukung operasional.</w:t>
      </w:r>
    </w:p>
    <w:p>
      <w:pPr>
        <w:pStyle w:val="ListBullet"/>
      </w:pPr>
      <w:r>
        <w:t>Tujuan utama adalah menjaga kelancaran produksi sekaligus memenuhi regulasi.</w:t>
      </w:r>
    </w:p>
    <w:p>
      <w:pPr>
        <w:pStyle w:val="ListBullet"/>
      </w:pPr>
      <w:r>
        <w:t>Project engineering dan peran PIC memberi paparan lintas disiplin namun membutuhkan kepemilikan yang jelas.</w:t>
      </w:r>
    </w:p>
    <w:p>
      <w:pPr>
        <w:pStyle w:val="ListBullet"/>
      </w:pPr>
      <w:r>
        <w:t>Otomasi, microcontroller, machine learning, dan AI muncul sebagai area pembelajaran yang relevan.</w:t>
      </w:r>
    </w:p>
    <w:p>
      <w:pPr>
        <w:pStyle w:val="Heading1"/>
      </w:pPr>
      <w:r>
        <w:t>Tindak lanjut yang disarankan</w:t>
      </w:r>
    </w:p>
    <w:p>
      <w:pPr>
        <w:pStyle w:val="ListBullet"/>
      </w:pPr>
      <w:r>
        <w:t>Susun daftar aset building dan batas tanggung jawab antara building, utility, workshop, dan project.</w:t>
      </w:r>
    </w:p>
    <w:p>
      <w:pPr>
        <w:pStyle w:val="ListBullet"/>
      </w:pPr>
      <w:r>
        <w:t>Buat matriks kompetensi peserta untuk maintenance, fasilitas, otomasi, dan project management.</w:t>
      </w:r>
    </w:p>
    <w:p>
      <w:pPr>
        <w:pStyle w:val="ListBullet"/>
      </w:pPr>
      <w:r>
        <w:t>Tentukan proyek kecil yang terukur agar pembelajaran teknis menghasilkan keluaran nyata.</w:t>
      </w:r>
    </w:p>
    <w:p>
      <w:pPr>
        <w:pStyle w:val="Heading1"/>
      </w:pPr>
      <w:r>
        <w:t>Peta isi berdasarkan waktu</w:t>
      </w:r>
    </w:p>
    <w:p>
      <w:r>
        <w:t>Cuplikan berikut membantu navigasi; transkrip penuh tersedia setelah bagian ini.</w:t>
      </w:r>
    </w:p>
    <w:p>
      <w:pPr>
        <w:pStyle w:val="Heading2"/>
      </w:pPr>
      <w:r>
        <w:t>00:00:00 - 00:09:57</w:t>
      </w:r>
    </w:p>
    <w:p>
      <w:r>
        <w:t>kita berbicara dengan orang-orang yang menangis kita kita akan mencari informasi apa informasi? oh, itu aja tentang ambulin mental ambulin mental itu gitu, karena juga prosesnya bagaimana oh, bagaimana? sudah baca WI-nya belum? belum, baru kita baca kalau instruksi dari pak Chris sendiri itu baru nyampe transfer manual terus ke divisi-divisi dulu belum nyampe kita bisa ke mana aja? kita ke ke WS ke workshop ke utility kita ke project utility berapa bulan ya? berapa bulan?...</w:t>
      </w:r>
    </w:p>
    <w:p>
      <w:pPr>
        <w:pStyle w:val="Heading2"/>
      </w:pPr>
      <w:r>
        <w:t>00:10:00 - 00:20:00</w:t>
      </w:r>
    </w:p>
    <w:p>
      <w:r>
        <w:t>benar-benar kalau di sini kalau di sini ya kan setiap organisasi beda-beda ya kalau di sini B3 sama Ipala itu dijadikan satu di gabung dengan sifil gitu ditanya sebenarnya korelasinya mungkin gak langsung berdampak tapi ada juga terkait bagaimana apa namanya terkait bagaimana Pak Ayah harus berdampak, harus rapat, itu kan maksud saya dari sifil tapi kalau ini ya tetap jadi, kepengurusannya sepada Ipala juga bukan orang IBM, terus dengan ini gak profesornya doang yang...</w:t>
      </w:r>
    </w:p>
    <w:p>
      <w:pPr>
        <w:pStyle w:val="Heading2"/>
      </w:pPr>
      <w:r>
        <w:t>00:20:00 - 00:30:00</w:t>
      </w:r>
    </w:p>
    <w:p>
      <w:r>
        <w:t>bahasa Jawa juga ga paham iya iya iya ikutan TRIAM ini kan moro-moro itu kan sering ada bajanya di tengah biasanya kalau mereka pernah malah di bioskop biasanya di latih paling tepat biasanya kalau tiada bajanya di tangan itu kemarin di Pulau Mas biasanya gitu itu salah satu itu tapi dia perkuatan apa? itu emang ga ada di Pulau Mas kalau di Pulau Mas dia itu struktur bajanya ada struktur beton ada struktur bajanya kalau struktur bajanya tuh kayak di warehouse bajanya...</w:t>
      </w:r>
    </w:p>
    <w:p>
      <w:pPr>
        <w:pStyle w:val="Heading2"/>
      </w:pPr>
      <w:r>
        <w:t>00:30:00 - 00:40:00</w:t>
      </w:r>
    </w:p>
    <w:p>
      <w:r>
        <w:t>dihasiswa kan dia, itu banyak dihasiswa kan iya itu favoritnya dia itu favoritnya dia keren yang paling berlut itu dia doang kalau gak, di Jakarta jauh yang ini itu HB ya pelita bangsa bener-bener bener-bener gak ada di sana sebenernya agak ini lagi agak jauh akmi yang belakangnya yang bangun itu semuanya ada politik Astra ya Astra ini Astra ini ada Astra boleh di 3 kan kalau lobby apa ini ya harus sumpah tuh bisa gak pak sekarang ini yang lain berkembang gak pak tidak, sama...</w:t>
      </w:r>
    </w:p>
    <w:p>
      <w:pPr>
        <w:pStyle w:val="Heading2"/>
      </w:pPr>
      <w:r>
        <w:t>00:40:00 - 00:50:00</w:t>
      </w:r>
    </w:p>
    <w:p>
      <w:r>
        <w:t>softwarenya apa? kalau buat, paling ngebantu tugas sehari-hari ya, paling kalau gak ccpt cloud, cuma kalau terkait bikin cloud bayar gak sih? cloud bayar sih cuma kalau misalkan bikin aplikasi misalkan bikin produk, model AI yang saya pasangin ke itu biasanya itu beragam contohnya itu yang paling populer itu queen bukan dolar ya? ini kayak model kecil yang mampu, ini model kecil yang bisa kita jalan sehari lokal, jadi kayak bapak gak perlu nyaliin internet model AI ini bisa...</w:t>
      </w:r>
    </w:p>
    <w:p>
      <w:pPr>
        <w:pStyle w:val="Heading2"/>
      </w:pPr>
      <w:r>
        <w:t>00:50:00 - 00:54:24</w:t>
      </w:r>
    </w:p>
    <w:p>
      <w:r>
        <w:t>kebanyakan kerjaan di Jawa itu tim leadernya ya lu kenapa yang kopi gitu bikin kopi ya enggak, kalau sebenernya dari sisi ini wiringnya cuma kalau dari otaknya kami bikin AI itu juga di trending pakai neural network data setnya oh raspberry pernah diajarin ceweknya tapi belum pernah mati sih pernah ringer sih gak ada gak ada gak tau, kebanyakan teri di PU elektro nya di PIDRO gak kepake yang kepake TSU nanti kelihatan kualitas maju anah banyak kelihatan yang... Fetomatic ada...</w:t>
      </w:r>
    </w:p>
    <w:p>
      <w:pPr>
        <w:pStyle w:val="Heading1"/>
        <w:pageBreakBefore/>
      </w:pPr>
      <w:r>
        <w:t>Transkrip tertata</w:t>
      </w:r>
    </w:p>
    <w:p>
      <w:r>
        <w:t>Teks dikelompokkan dalam jendela sekitar dua menit dan tetap mempertahankan urutan kronologis hasil ekstraksi.</w:t>
      </w:r>
    </w:p>
    <w:p>
      <w:pPr>
        <w:pStyle w:val="TranscriptTimestamp"/>
      </w:pPr>
      <w:r>
        <w:rPr>
          <w:rFonts w:ascii="Aptos" w:hAnsi="Aptos"/>
          <w:b/>
          <w:color w:val="5B3FE0"/>
          <w:sz w:val="17"/>
        </w:rPr>
        <w:t>00:00:00 - 00:02:00  |  Ucapan</w:t>
        <w:br/>
      </w:r>
      <w:r>
        <w:rPr>
          <w:rFonts w:ascii="Aptos" w:hAnsi="Aptos"/>
          <w:color w:val="20242B"/>
          <w:sz w:val="18"/>
        </w:rPr>
        <w:t>kita berbicara dengan orang-orang yang menangis kita kita akan mencari informasi apa informasi? oh, itu aja tentang ambulin mental ambulin mental itu gitu, karena juga prosesnya bagaimana oh, bagaimana? sudah baca WI-nya belum? belum, baru kita baca kalau instruksi dari pak Chris sendiri itu baru nyampe transfer manual terus ke divisi-divisi dulu belum nyampe kita bisa ke mana aja? kita ke ke WS ke workshop ke utility kita ke project utility berapa bulan ya? berapa bulan? sampai berapa bulan? januari akhir informatik oh, elektro elektro dari mana? oh, ada juga ya? eh, eee kembang-kembang kita tahu ya terkait building-building kebayangnya apa? kebayangannya perawatan gedung apa maksudnya? perawatan gedung memastikan seluruh perangkat yang sifatnya tepe banget seperti pintu seperti meja-meja yang menunjam operasional di lini produksi lebih berapa bulan yang tetap aset-aset jendela itu langsung</w:t>
      </w:r>
    </w:p>
    <w:p>
      <w:pPr>
        <w:pStyle w:val="TranscriptTimestamp"/>
      </w:pPr>
      <w:r>
        <w:rPr>
          <w:rFonts w:ascii="Aptos" w:hAnsi="Aptos"/>
          <w:b/>
          <w:color w:val="5B3FE0"/>
          <w:sz w:val="17"/>
        </w:rPr>
        <w:t>00:02:01 - 00:04:00  |  Ucapan</w:t>
        <w:br/>
      </w:r>
      <w:r>
        <w:rPr>
          <w:rFonts w:ascii="Aptos" w:hAnsi="Aptos"/>
          <w:color w:val="20242B"/>
          <w:sz w:val="18"/>
        </w:rPr>
        <w:t>iya namanya lopi itu? namanya siapa? iya, alfi bukan, kemarin bukan lopi namanya alfi namanya lopi apa? alfi oh iya lopi siapa tadi? divari jadi kalau building-maintaining itu kita jadi saya mau bawa building-maintaining dipal sama TPS D3 kalau building-maintaining itu kita gak cuma terkait building-building doang tapi kita juga terkait AC dan kondisioner kemudian labu kemudian aros satu pas terus aset-aset jadi yang berguna di building-building satu pas itu dipegang sama BN tapi terkait mesin dari BN kita gak pegang karena itu building tapi building bangunan yang banyak terkait apa aja dari building, lantai pelabon, atap yang berguna dengan bangunan tapi kita tujuannya apa? yaitu untuk agar bangunan ini bisa menunjang produksi dan regulasi jadi bagaimana caranya kita bisa support secara bangunan akan produksi bisa berjalan secara awal dan juga terkait dengan regulasi yang ada dipal langsung dari BNTP BNTP itu</w:t>
      </w:r>
    </w:p>
    <w:p>
      <w:pPr>
        <w:pStyle w:val="TranscriptTimestamp"/>
      </w:pPr>
      <w:r>
        <w:rPr>
          <w:rFonts w:ascii="Aptos" w:hAnsi="Aptos"/>
          <w:b/>
          <w:color w:val="5B3FE0"/>
          <w:sz w:val="17"/>
        </w:rPr>
        <w:t>00:04:00 - 00:06:01  |  Ucapan</w:t>
        <w:br/>
      </w:r>
      <w:r>
        <w:rPr>
          <w:rFonts w:ascii="Aptos" w:hAnsi="Aptos"/>
          <w:color w:val="20242B"/>
          <w:sz w:val="18"/>
        </w:rPr>
        <w:t>water treatment plant artinya apa? kita mengurah ribah liquid ribah yang dari toilet, yang dari produksi sekarang kita productnya apa coba? product ini OMEI STRAGEOUS STRAGEOUS PUSATRIK kan gak disini, yang diwipulkan di BN OMEI tidak HL tau kan HL? konteks itu itu WAISAN tadi ada FUZO tadi apa? COMIC WAISAN kayak ini ya dan di sini alainnya kebanyakan dari alain liquid artinya badasannya apa? rupa cairan itu kan kalau diproduksi kan pasti ada yang namanya pekas kecucian pekas kecucian musim kering piling dan sebagainya itu area itu nanti akan masuk ke WTP betta kadang juga ada produk juga yang gak sengaja peguam itu masuknya ke ribah B bedanya apa? WTP sama di B3 tau gak? B3 B3 B3 itu beracin kayaknya benar-benar beracin itu jadi hasil dari perjujian kemudian perjujian mesin, perjujian media</w:t>
      </w:r>
    </w:p>
    <w:p>
      <w:pPr>
        <w:pStyle w:val="TranscriptTimestamp"/>
      </w:pPr>
      <w:r>
        <w:rPr>
          <w:rFonts w:ascii="Aptos" w:hAnsi="Aptos"/>
          <w:b/>
          <w:color w:val="5B3FE0"/>
          <w:sz w:val="17"/>
        </w:rPr>
        <w:t>00:06:01 - 00:08:00  |  Ucapan</w:t>
        <w:br/>
      </w:r>
      <w:r>
        <w:rPr>
          <w:rFonts w:ascii="Aptos" w:hAnsi="Aptos"/>
          <w:color w:val="20242B"/>
          <w:sz w:val="18"/>
        </w:rPr>
        <w:t>reproduksi, maksudnya ke WTP sebenarnya ada WWCP, ada namanya STP STP was taken plan itu artinya mengelola ribah dari toilet apa itu toilet? istisur istisur pengaruh mandi pekar cuci tangan pekar cuci tangan dari roset dan oi dan itu diolah melalui STP ini namanya adalah Anero Anero, jadi nanti akan diolah kemudian nanti anak manja, bapu mutu yang tua itu sesuai dengan regulasi, jadi di bali-bali ditumbuli, diolah diolahnya secara biologi, dinia dan bisnis pernah denger gak? belum ya? ada cembel-cembel-cembel dia udah layak jadi kita jadi semua fabri masih ada WWTP dan STP masih ada kenapa? karena kita semua mengaksinkan ribah ribah industri karena kalau misalnya kalian itu terjemah karena si perusahaan ini gak punya pengelolaan ribah cair mereka menbuangnya udah dibuang aja, atau mungkin ada pengelolaannya, tapi ribah yang dikeluarkan itu tidak masuk bapu mutu kenapa? karena biayanya mahal jadi biaya pengelolaan ribah itu gak kurang karena gak si tua, fabri itu punya itu ternyata tinggal di WWTP kalau dibahkan tiga, bagaimana? kalau dibahkan tiga, ya misalnya yang anjarannya bahaya itu</w:t>
      </w:r>
    </w:p>
    <w:p>
      <w:pPr>
        <w:pStyle w:val="TranscriptTimestamp"/>
      </w:pPr>
      <w:r>
        <w:rPr>
          <w:rFonts w:ascii="Aptos" w:hAnsi="Aptos"/>
          <w:b/>
          <w:color w:val="5B3FE0"/>
          <w:sz w:val="17"/>
        </w:rPr>
        <w:t>00:08:00 - 00:09:57  |  Ucapan</w:t>
        <w:br/>
      </w:r>
      <w:r>
        <w:rPr>
          <w:rFonts w:ascii="Aptos" w:hAnsi="Aptos"/>
          <w:color w:val="20242B"/>
          <w:sz w:val="18"/>
        </w:rPr>
        <w:t>jadi ternyata tiba-tiba yang dia bukan dari produksi atau bukan bukan dari toilet namanya ribah dari reject goda sample dari light dihalakan dia mungkin habis pengetesan, menujian ini ribah ini namanya apa ribah? b3 namanya cps b3 ada cps b3, ada cps b3 b3 itu yang belum terjemah oleh goda kalau yang b3 itu gak kena roda berarti kalau misalnya beli maintenance itu berkaitan juga dengan regulasi berarti terkait terkait pakai pakaian ini di ruangannya itu ternyata BM juga ya? yang pakai pakaian itu yang biru di ruangan yang lantai hijau, terus kalau ingin masuk lagi kira-kira di produksi yang lantai biru itu pakai lagi yang sama-sama lantai hijau itu diurus BM harusnya diurus itu maksudnya diurus apa? mungkin yang nong jawab gitu oh enggak, itu ada pakaian yang dipanggil mangyue kalau kita gini oh bangunan itu ada selayak itu dibundain itu tugasnya IBM oh diproduksi gak boleh ada di lantai yang kompal kompal biasa bisa menyebabkan kontaminasi itu IBM jadi kita mendukung di produksi jadi gak cuma di produksi doang yang bagus nih, tapi luarnya kan juga harus bagus harus sesuai, kan dan itu berarti ada randa untuk ranah sikil juga ya?</w:t>
      </w:r>
    </w:p>
    <w:p>
      <w:pPr>
        <w:pStyle w:val="TranscriptTimestamp"/>
      </w:pPr>
      <w:r>
        <w:rPr>
          <w:rFonts w:ascii="Aptos" w:hAnsi="Aptos"/>
          <w:b/>
          <w:color w:val="5B3FE0"/>
          <w:sz w:val="17"/>
        </w:rPr>
        <w:t>00:10:00 - 00:12:00  |  Ucapan</w:t>
        <w:br/>
      </w:r>
      <w:r>
        <w:rPr>
          <w:rFonts w:ascii="Aptos" w:hAnsi="Aptos"/>
          <w:color w:val="20242B"/>
          <w:sz w:val="18"/>
        </w:rPr>
        <w:t>benar-benar kalau di sini kalau di sini ya kan setiap organisasi beda-beda ya kalau di sini B3 sama Ipala itu dijadikan satu di gabung dengan sifil gitu ditanya sebenarnya korelasinya mungkin gak langsung berdampak tapi ada juga terkait bagaimana apa namanya terkait bagaimana Pak Ayah harus berdampak, harus rapat, itu kan maksud saya dari sifil tapi kalau ini ya tetap jadi, kepengurusannya sepada Ipala juga bukan orang IBM, terus dengan ini gak profesornya doang yang merangkep jadi saya harus tahu sifil harus tahu Ipala, harus tahu B3 juga, harus tahu B3 tapi kalau di lapangan diadip kesalahan itu kan di B3 itu ada beberapa chamber itu udah ada di awam jadi yang terlalu larangnya nanti hot food-nya dia kembang apa? jadi ini hot food-nya nanti kembang dan air jadi hot food-nya itu nanti akan di buang keluar ke bot kalau disini, pakainya bot ya kan, biasanya kalau di kawasan yang udah modern dia kawasan itu punya jalur pipa yang memang dia itu khusus buat pembuangan dari Ipala masing-masing makhluk tapi kalau di bulung ladung yaudah kita buang ke bot nanti dibuang ke suai udah bersih udah bersih udah bersih kita pengujiannya juga lumayan tetap sebulan sekali pasti ada karena ada 5 parmasi 5 parmasi ya itu jujur temen-temen bisa makan di bintang bujian itu beruntung ya kita secara regulasi secara manajemen udah cukup lumayan bagus orang-orang yang rencang sekarang nggak?</w:t>
      </w:r>
    </w:p>
    <w:p>
      <w:pPr>
        <w:pStyle w:val="TranscriptTimestamp"/>
      </w:pPr>
      <w:r>
        <w:rPr>
          <w:rFonts w:ascii="Aptos" w:hAnsi="Aptos"/>
          <w:b/>
          <w:color w:val="5B3FE0"/>
          <w:sz w:val="17"/>
        </w:rPr>
        <w:t>00:12:00 - 00:14:00  |  Ucapan</w:t>
        <w:br/>
      </w:r>
      <w:r>
        <w:rPr>
          <w:rFonts w:ascii="Aptos" w:hAnsi="Aptos"/>
          <w:color w:val="20242B"/>
          <w:sz w:val="18"/>
        </w:rPr>
        <w:t>belum ada di Cikarang juga, di Kapitan 7 lu adik ya? betul Eca nggak? angkatan berapa? maksudnya angkatan 24 paling 2 tahun yang lalu itu ada ikan buat iamang doang atau? pancing itu jadi itu ceritanya buat buat indikator ya bud? enggak juga sih sebenernya mentiahan doang sebenernya keren biar oh akhirnya ikan aja hidup nih apalagi orang aja hidup sebenernya ya nah dan kita juga ini kita tadi selain dibuang ada juga hitam atasi namanya recital water buat RwC ya? buat RwC ya? buat mana aja buat RwC ya kan jadi kalau temen-temen lagi cuci tangan ya, itu lihatin loh hitam atasnya buat boiler jadi buat umpan boiler tau boiler kan? buat IP ya? tau nggak tau nggak? boiler tau nggak? itu apa ada pipa kan di dalamnya terus sampingnya wap di luarnya selananya gimana aja? manasin air betul, jadi selananya kayak temen-temen punya kettle di rumah yang bunyi tuh tau nggak? itu ada wap itu wapnya ini yang nanti akan di transfer ke utility buat manasin air jadi air di manasin wapnya yang dipakai nanti buat memaraskan air semua wapnya pasti sistemnya seperti itu</w:t>
      </w:r>
    </w:p>
    <w:p>
      <w:pPr>
        <w:pStyle w:val="TranscriptTimestamp"/>
      </w:pPr>
      <w:r>
        <w:rPr>
          <w:rFonts w:ascii="Aptos" w:hAnsi="Aptos"/>
          <w:b/>
          <w:color w:val="5B3FE0"/>
          <w:sz w:val="17"/>
        </w:rPr>
        <w:t>00:14:01 - 00:16:00  |  Ucapan</w:t>
        <w:br/>
      </w:r>
      <w:r>
        <w:rPr>
          <w:rFonts w:ascii="Aptos" w:hAnsi="Aptos"/>
          <w:color w:val="20242B"/>
          <w:sz w:val="18"/>
        </w:rPr>
        <w:t>jadi gantinya kompor tapi nggak mau dapet wap sama kayak di londri ada itu ya, londri pake sekejauh kan sama persis gini nah itu pertama jadi buat umpan boiler kita buat flushing pipeline temen-temen kalau di situ itu kan ada flushingnya ya airnya itu dari recycle water kalau bidetnya dari mana pak? sini ya ini ya bang ini ini apa? apa? aqua nya aqua sama yang ketiga buat londri kita kan ini punya londri ya, baju-baju itu kan di cuci itu setiap hari itu itu pake dari londri kirain candle tapi londri di sini kita juga diparasikan penggerinnya mau dapet ke mana keluar dipucer kayak di rumah, keluar dipucer kan ini ada uangnya jadi harusnya apa kalau residu-residunya itu di mana apa? misahin air bersih sama residu-residunya residunya dibuang ke TPS karena itu dianggap sebagai dibah butuhnya kayak apa itu? nanti dilihat nanti di hape lah jadi ini ini untuk lapangan ya kemualangannya gimana kalau mau project itu banyak improvementnya peruang-peruangnya ada dari industri elektronya apa? harus emak sama satu itu kontrolnya itu ya? ada juga prasijen</w:t>
      </w:r>
    </w:p>
    <w:p>
      <w:pPr>
        <w:pStyle w:val="TranscriptTimestamp"/>
      </w:pPr>
      <w:r>
        <w:rPr>
          <w:rFonts w:ascii="Aptos" w:hAnsi="Aptos"/>
          <w:b/>
          <w:color w:val="5B3FE0"/>
          <w:sz w:val="17"/>
        </w:rPr>
        <w:t>00:16:00 - 00:18:00  |  Ucapan</w:t>
        <w:br/>
      </w:r>
      <w:r>
        <w:rPr>
          <w:rFonts w:ascii="Aptos" w:hAnsi="Aptos"/>
          <w:color w:val="20242B"/>
          <w:sz w:val="18"/>
        </w:rPr>
        <w:t>itu IT doang ada pertanyaan sampai sini kalau sifil tau ga sampai apa? sifil yang terpengaruh yang terpengaruh peralatan ini kayak gimana tau ga? peralatan ini bisa pulang itu kalau yang ini yang kelihatannya ya kan energy itu banyak dari peralatan tapi karena kita juga problem solving juga misalkan di tempat bocor di tangga produksi misalkan kita ga langsung ketemu kalau ga gitu kan problem solvingnya di situ terus ada lagi mungkin toilet mabes terus misalkan outdoor rebes nih bahwa ini kan harus di-flash terulang ada renovasi kita butuh ruangan nih misalkan ini yang lagi dibangun nih ruangan alkohol kita juga bagian dari building juga poping di depan tuh pada berubah-ubah jadi membaik peralatan renovasi terkait building method dan gitu berarti termasuk di pintu di rimi produksi yang ditutup dulu baru bisa dibuka salah satu improve dari building itu kenapa dikasih itu tau ga? karena itu itu intinya</w:t>
      </w:r>
    </w:p>
    <w:p>
      <w:pPr>
        <w:pStyle w:val="TranscriptTimestamp"/>
      </w:pPr>
      <w:r>
        <w:rPr>
          <w:rFonts w:ascii="Aptos" w:hAnsi="Aptos"/>
          <w:b/>
          <w:color w:val="5B3FE0"/>
          <w:sz w:val="17"/>
        </w:rPr>
        <w:t>00:18:00 - 00:20:00  |  Ucapan</w:t>
        <w:br/>
      </w:r>
      <w:r>
        <w:rPr>
          <w:rFonts w:ascii="Aptos" w:hAnsi="Aptos"/>
          <w:color w:val="20242B"/>
          <w:sz w:val="18"/>
        </w:rPr>
        <w:t>itu peraturan musiminya tapi keluar itu tau ga isu nya kenapa? kontaminasi? kayak konektak itu jadinya apa udara nya karena kan beda jadi peraturan nya karena peraturan kan mesti dia punya pressure ya dia punya pressure dia punya suhu kan dia itu kan dia berbeda itu jadi ketika dia dia akan ngebutap itu yang lain jadi karena itu kan dia ga boleh buka dua-duanya itulah yang harus kunci si pintunya itu itu epoxy karanya beda itu ya gede hijau ada biru ada itu banyak ada berapa nih? 49 ya? 49 ya? jadi banyak dari kita ada yang nanti di seberang perkuatan perkuatan lantai nih betulnya ada pesen baru dateng nih ya karena pesennya berat dan lantainya ga sesuai spesifikasi kita perkuat tuh kalau lagi ongoing pasti ada 29 projek 29 projek tuh banyak nih lantai apa? lantai apa? ada lah tempat tinggi di BM nanti saya pasti tau</w:t>
      </w:r>
    </w:p>
    <w:p>
      <w:pPr>
        <w:pStyle w:val="TranscriptTimestamp"/>
      </w:pPr>
      <w:r>
        <w:rPr>
          <w:rFonts w:ascii="Aptos" w:hAnsi="Aptos"/>
          <w:b/>
          <w:color w:val="5B3FE0"/>
          <w:sz w:val="17"/>
        </w:rPr>
        <w:t>00:20:00 - 00:21:58  |  Ucapan</w:t>
        <w:br/>
      </w:r>
      <w:r>
        <w:rPr>
          <w:rFonts w:ascii="Aptos" w:hAnsi="Aptos"/>
          <w:color w:val="20242B"/>
          <w:sz w:val="18"/>
        </w:rPr>
        <w:t>bahasa Jawa juga ga paham iya iya iya ikutan TRIAM ini kan moro-moro itu kan sering ada bajanya di tengah biasanya kalau mereka pernah malah di bioskop biasanya di latih paling tepat biasanya kalau tiada bajanya di tangan itu kemarin di Pulau Mas biasanya gitu itu salah satu itu tapi dia perkuatan apa? itu emang ga ada di Pulau Mas kalau di Pulau Mas dia itu struktur bajanya ada struktur beton ada struktur bajanya kalau struktur bajanya tuh kayak di warehouse bajanya semuanya tinggal lebih cepet kalau beton itu dia harus menunggu kering beton itu kan mateng 28 hari dia di tangan mateng itu beton kalau di sini harus bisa semua iya iya bisa semua iya istana di sini banyak iya kalau kali jadi di sini kalau kamu pulih gah IT bisa jadi IT bisa jadi baris style yang sesuai mungkin aja tapi kesempatannya kecil saya pertama kali masukin ini jadi waspok</w:t>
      </w:r>
    </w:p>
    <w:p>
      <w:pPr>
        <w:pStyle w:val="TranscriptTimestamp"/>
      </w:pPr>
      <w:r>
        <w:rPr>
          <w:rFonts w:ascii="Aptos" w:hAnsi="Aptos"/>
          <w:b/>
          <w:color w:val="5B3FE0"/>
          <w:sz w:val="17"/>
        </w:rPr>
        <w:t>00:22:01 - 00:24:03  |  Ucapan</w:t>
        <w:br/>
      </w:r>
      <w:r>
        <w:rPr>
          <w:rFonts w:ascii="Aptos" w:hAnsi="Aptos"/>
          <w:color w:val="20242B"/>
          <w:sz w:val="18"/>
        </w:rPr>
        <w:t>tapi bukan di sini, di Pulau Mas dulu Pulau Mas itu pabrik pabrik kita dulu pabrik kita dulu sekarang udah beralih jadi keperkansaraan kita juga kayak itu perkuatan beton ada juga kalau pemerintah itu lebih banyak keperkuatan kenapa? karena bangunannya udah lama jadi kita di bintang untuk di barang caranya dia masuk ke pertahan itu jadi keperkansaraan baru nih maksudnya ini udah 30 tahun yang lalu jadi ya ibarat motor ibaratnya motor tahun 90 sama tahun 2020 beda lah kecepatan 90 nya beda pasti kalau ke arah nyampe ya udah gimana caranya nih karena dengan mesin yang tahun 90 bisa menyamai dengan sejarah operasi udah udah sama gitu kaya gitu lah apa di loading industry kalau profit segede mungkin iya emang gitu kalau daya segede mungkin loading industry loading industry ada lagi pake kemeja pake kaos cuma masalah yang bagus lah pake kaos pake kemeja aja yang lebih kopal pake kompasi masal pake kaos sama</w:t>
      </w:r>
    </w:p>
    <w:p>
      <w:pPr>
        <w:pStyle w:val="TranscriptTimestamp"/>
      </w:pPr>
      <w:r>
        <w:rPr>
          <w:rFonts w:ascii="Aptos" w:hAnsi="Aptos"/>
          <w:b/>
          <w:color w:val="5B3FE0"/>
          <w:sz w:val="17"/>
        </w:rPr>
        <w:t>00:24:03 - 00:26:00  |  Ucapan</w:t>
        <w:br/>
      </w:r>
      <w:r>
        <w:rPr>
          <w:rFonts w:ascii="Aptos" w:hAnsi="Aptos"/>
          <w:color w:val="20242B"/>
          <w:sz w:val="18"/>
        </w:rPr>
        <w:t>kemeja ada belakang pake kaosnya juga gak masalah kemeja juga gak masalah cuma jangan kacau masalahnya bro ada lagi masalahnya mau liat hip-hop ini proyeksinya udah berapa ya belum ini udah yang ke berapa kedua ya maksudnya kan kalau makan itu kan gak coba sekali ya baru ya oh pada selang ya sebelumnya di GMF apa di mana kenal kalau kalau saya udah belom nanya ke bawah di electrical di data apa di panel perusahaan apa perusahaan seluli panel dan di figure panel tadi bisa di figure panel selalu kan industri kan QC belajar dari awal ke figure panel sebenernya cuma di seluli doang kan berapa bulan di sana 9 doang kalau kalau dari kewajiban kamu sih ini yang pertama cuma kalau magang yang kedua yang kedua yang pertama yang pertama di discominfosantik discominfosantik ya jadi software developer kemarin jadi</w:t>
      </w:r>
    </w:p>
    <w:p>
      <w:pPr>
        <w:pStyle w:val="TranscriptTimestamp"/>
      </w:pPr>
      <w:r>
        <w:rPr>
          <w:rFonts w:ascii="Aptos" w:hAnsi="Aptos"/>
          <w:b/>
          <w:color w:val="5B3FE0"/>
          <w:sz w:val="17"/>
        </w:rPr>
        <w:t>00:26:00 - 00:28:00  |  Ucapan</w:t>
        <w:br/>
      </w:r>
      <w:r>
        <w:rPr>
          <w:rFonts w:ascii="Aptos" w:hAnsi="Aptos"/>
          <w:color w:val="20242B"/>
          <w:sz w:val="18"/>
        </w:rPr>
        <w:t>bagian software developernya apa kemarin itu mereka sistemnya itu bagian IT itu kayak vendor bukan bagian discominfosantik jadi kayak mereka itu yang bener-bener nge-handle projek-projek kemarin itu karna singkat juga projeknya itu kita disuruh bikin perform perhatian perform perhatian sertifikasi buat masyarakat mirip digitalant kalau pernah mirip digitalant digitalant itu sama satu produk dari discominfosantik juga mirip bentuknya apa bentuknya itu software pak oh bikin itu dari awal software nya itu tentang apa tentang apa software nya software nya itu buat pelatihan perlatihannya jadi itu kayak beberapa skill-skill yang udah bisa di online kan kayak sebagai postak developer mereka bisa kalau kemarin itu salah satunya itu tentang pengembangan web juga jadi itu tuh kayak semacam assessment gitu buat nguji pemahaman general bagaimana tentang bidang itu pak ya daripada materi mereka langsung ke assessment sih pak kayak nguji pemahaman mereka gitu kalau materinya itu itu tuh kayak apa ya model pembelajaran itu terpisah jadi kayak fokus di kita tuh buat lebih ke sertifikasi langsungnya iya betul 4 bulan kalau lobby materi juga pernah pak master nya sama gak? sama nggak kebetulan kemarin iseng aja</w:t>
      </w:r>
    </w:p>
    <w:p>
      <w:pPr>
        <w:pStyle w:val="TranscriptTimestamp"/>
      </w:pPr>
      <w:r>
        <w:rPr>
          <w:rFonts w:ascii="Aptos" w:hAnsi="Aptos"/>
          <w:b/>
          <w:color w:val="5B3FE0"/>
          <w:sz w:val="17"/>
        </w:rPr>
        <w:t>00:28:02 - 00:30:00  |  Ucapan</w:t>
        <w:br/>
      </w:r>
      <w:r>
        <w:rPr>
          <w:rFonts w:ascii="Aptos" w:hAnsi="Aptos"/>
          <w:color w:val="20242B"/>
          <w:sz w:val="18"/>
        </w:rPr>
        <w:t>iseng magang tapi gak dari kamus dari kamus juga tahu cuma kan karena kemarin juga kebetulan dari tempat magang flexible buat ngasih part time jadi kayak bisa masuk kalau misalkan ada kelas tuh nggak wajib masuk dan kemarin juga dari kamus juga sebenernya udah nyuruh konversi cuman kayak menurut saya pribadi masih mampu di handle dua-duanya yaudah masuk dua-duanya sambil magang sambil kuliah 3 kali kan? 3 kali 3 kali oh de ryus saya juga 3 kali 6 bulan-6 bulan ya kalau dulu pasti kurikulum kamus per data tadaknya kurikulumnya sama apa? udah nggak. udah sendiri international kalau di PL udah ngambil kurikulum international jadi udah nggak terlalu terkahut ke kurikulum-kurikulum udah penyesuaian sendiri sih itu 3 kali udah bulan-bulan sampe 5 bulan aja kita bisa dibilang jujur jadi sosnya dari Maram udah tidak lebih sudah iya, kebanyakan ini siapa lupa saya ya? Pertis, sama satu lagi yang tau ya jangan tau ya loe, yang naik NRC enggak gak kenal kalau gak punya NRC kenal-kenal sih karena ID itu salah satu jurusan dengan mahasiswa paling banyak berapa? kalau sekarang itu sekitar 6 kelas 200an lagi pak kaya SMA loe semua nyari duit enggak, itu yang ada yang lebih banyak lagi pak jurusan MGT itu kalau gak salah 10 kelas MGT, manajemen kalau di Indonesia paling ekonomi lah pak oh ekonomi ya 10 kelas 30an ngeludak murah kali ya dia</w:t>
      </w:r>
    </w:p>
    <w:p>
      <w:pPr>
        <w:pStyle w:val="TranscriptTimestamp"/>
      </w:pPr>
      <w:r>
        <w:rPr>
          <w:rFonts w:ascii="Aptos" w:hAnsi="Aptos"/>
          <w:b/>
          <w:color w:val="5B3FE0"/>
          <w:sz w:val="17"/>
        </w:rPr>
        <w:t>00:30:02 - 00:32:00  |  Ucapan</w:t>
        <w:br/>
      </w:r>
      <w:r>
        <w:rPr>
          <w:rFonts w:ascii="Aptos" w:hAnsi="Aptos"/>
          <w:color w:val="20242B"/>
          <w:sz w:val="18"/>
        </w:rPr>
        <w:t>dihasiswa kan dia, itu banyak dihasiswa kan iya itu favoritnya dia itu favoritnya dia keren yang paling berlut itu dia doang kalau gak, di Jakarta jauh yang ini itu HB ya pelita bangsa bener-bener bener-bener gak ada di sana sebenernya agak ini lagi agak jauh akmi yang belakangnya yang bangun itu semuanya ada politik Astra ya Astra ini Astra ini ada Astra boleh di 3 kan kalau lobby apa ini ya harus sumpah tuh bisa gak pak sekarang ini yang lain berkembang gak pak tidak, sama micro controller itu selain micro yang itu kan jaman saya dulu tuh kalau sekarang itu udah berkembang lebih jauh kan enggak sih, sama aja AI itu yang main siapa ya AI kalau AI kita tuh di awal tuh paling belajar tentang machine learning dan learning pak dan kebanyakan sih fokus di awal kita tuh dibikin model-model sederhana jadi ya lebih ke perancangan model-model tradisional terkait penggunaan LLM dan model-model beda itu baru kemarin dipakai di semester 2 tahun ke 2 dan perjalanan-perjalanan kita ya ini apa ini kalau yang paling petana itu tuh kemarin tuh image processing and recognition tuh kita disuruh bikin sebuah tools mirip Adobe mirip Adobe Illustrator pak jadi kira-kira kita bisa nge-editnya di gambar, tapi sama itu ada fitur AI tambahan buat mempercepat prosesnya entah kan</w:t>
      </w:r>
    </w:p>
    <w:p>
      <w:pPr>
        <w:pStyle w:val="TranscriptTimestamp"/>
      </w:pPr>
      <w:r>
        <w:rPr>
          <w:rFonts w:ascii="Aptos" w:hAnsi="Aptos"/>
          <w:b/>
          <w:color w:val="5B3FE0"/>
          <w:sz w:val="17"/>
        </w:rPr>
        <w:t>00:32:00 - 00:34:00  |  Ucapan</w:t>
        <w:br/>
      </w:r>
      <w:r>
        <w:rPr>
          <w:rFonts w:ascii="Aptos" w:hAnsi="Aptos"/>
          <w:color w:val="20242B"/>
          <w:sz w:val="18"/>
        </w:rPr>
        <w:t>sekarang kan ada ini AI bikin video AI ada gak? bisa namanya USB-C tau hmm, orang tau ya pak cuma kalau misalkan model-model yang bisa bikin video juga tuh banyaknya boleh bayar gak? mostly gratis pak sebenernya cuma kebanyakan keterbatasan kita tuh di hardware kebanyakan model-model kan ada model-model open source kan bisa kita akses lewat Olama dan LLM Studio itu yang sekarang lagi berkuler dan mungkin keterbatasan buat pake-pake model ini tuh ada di GPU kalau emang laptop kita tuh punya GPU yang oke daripada PC, laptop juga sih biasanya PC atau laptop yang punya GPU degraded bukan yang integrated integrated tuh yang build-in CPU itu tuh biasanya contohnya popular tuh Nvidia RTX rata-rata tuh mampu ngejalanin model-model AI secara lokal dan kemarin tuh kita udah kalau dari proyek-proyek sendiri tuh kita udah nyembah beberapa model entah itu model yang buat vision, buat ngelihatan atau mungkin yang buat buat language jadi kalau kamu kan di Pembangun bikin AI aja ya? makanya juga kebetulan karena konsentrasi pembelajaran mandiri juga bukan yang dari kampus, mandiri juga di bidang software development jadi buat penggunaan AI jadi buat penggunaan produk dari itu bisa juga jadi bukan cuma bikin AI bukan, makanya udah belajar bikin AI ya ya tapi memanfaatkan AI ya dua-duanya pak itu gak AI juga sebenernya bahwa dia tuh bikin program AI-nya ya maksudnya kadang-kadang ini, kalau di perkuliahan tuh kita udah coba membuat produknya ini nih membuat cara bikinnya gitu tapi kita gak diajarin cara menggunakan produknya itu tuh</w:t>
      </w:r>
    </w:p>
    <w:p>
      <w:pPr>
        <w:pStyle w:val="TranscriptTimestamp"/>
      </w:pPr>
      <w:r>
        <w:rPr>
          <w:rFonts w:ascii="Aptos" w:hAnsi="Aptos"/>
          <w:b/>
          <w:color w:val="5B3FE0"/>
          <w:sz w:val="17"/>
        </w:rPr>
        <w:t>00:34:04 - 00:36:01  |  Ucapan</w:t>
        <w:br/>
      </w:r>
      <w:r>
        <w:rPr>
          <w:rFonts w:ascii="Aptos" w:hAnsi="Aptos"/>
          <w:color w:val="20242B"/>
          <w:sz w:val="18"/>
        </w:rPr>
        <w:t>kalau kebetulan skill setnya dua-duanya pak, ada di bagian software juga jadi dan memang betul, kalau di perkuliahan itu tuh apalagi bidang AI itu tuh mungkin daripada dibilang AI lebih ke apa bahasanya ya? data science data science kan mereka orang-orang yang kayak fokus perancangan model terus kayak diavaluasi akurasi nya dan emang itu kebanyakan manusiswa AI di bidang AI itu kejebak disitu itu bahayanya kejebak disitu, kayak saya dulu ada batak buat robot ikan ya bikin robot, ternyata gak itu bener gak? nah ini mah bukan bikin robot jadi kejebak disitu jadi kita gak memanfaatkan si alat robotnya ini tapi kita kejebak di gimana saya si robot ini di jalan-jalan kayak cuman fokus ke akurasi tapi apakah robot ini tuh efektif buat menyelesaikan hasil dunia itu karena nanti di dunia-dunia saja mungkin kita gak akan gak akan mulik lagi tapi kita malah hati nih yang udah ada walaupun itu bisa juga kita ambil insidenya buat belajaran ini ya karena kita terjebaknya disitu tapi di perkuliahan belajarnya bikin AI tapi ketika kamu kerja kamu pake nih ya pada saat pakenya nih udah bisa belum gitu dong karena sekarang banyak-banyak AI aja dari budaya video, suara, gambar dan kemarin kalau di semester pertama emang kita fokusnya ke perancangan model AI dan semester kedua yang di tahun konsentrasi betul kata bapak kita tuh fokus ke aplikasi jadi kayak contohnya kita kemarin tuh sempat ngerancang juga ini beda-beda sih, kalau di kita tuh kita sempat ada di mata kuliah intelligent robotic system itu tuh kita disuruh rancang sebuah robot autonome dan kemarin tuh karena emang keterbatasan waktu dan low budget</w:t>
      </w:r>
    </w:p>
    <w:p>
      <w:pPr>
        <w:pStyle w:val="TranscriptTimestamp"/>
      </w:pPr>
      <w:r>
        <w:rPr>
          <w:rFonts w:ascii="Aptos" w:hAnsi="Aptos"/>
          <w:b/>
          <w:color w:val="5B3FE0"/>
          <w:sz w:val="17"/>
        </w:rPr>
        <w:t>00:36:01 - 00:38:01  |  Ucapan</w:t>
        <w:br/>
      </w:r>
      <w:r>
        <w:rPr>
          <w:rFonts w:ascii="Aptos" w:hAnsi="Aptos"/>
          <w:color w:val="20242B"/>
          <w:sz w:val="18"/>
        </w:rPr>
        <w:t>jadi kita tuh cuman bikin sebuah mobil yang dia pake vision juga pake kamera, dia tuh bakalan ngedetek depan objek tuh apa sih setelah dia tangkap objeknya apa dia simpen ke database kita terus dia lanjut dia belok entah dia kemana dan itu kayak kita udah integrasi model AI-nya gitu jadi kayak mungkin kalau buat pengembangan jangka panjang itu kayak bisa dipakai buat sebuah robot eksplorasi gitu buat pengumpulan data-data gitu entah itu ke sebuah daerah-daerah atau mungkin tempat-tempat yang mungkin buat manusia serang langsung kunjungin tuh agak susah ini lagi ini tadi baca-baca AI ini namanya reja itu remote kerjanya remote tapi dia tuh ini bikin AI itu dari mulai video, gambar kalau untuk sekarang paling bagus ya pemanfaatan model AI itu paling di-automation sih pake N8 yang tuh rekomen banget cuman emang balik ke hardware sih soalnya kan ngejalanin N8 contohnya kita bisa apa ya, kita bisa bikin agent AI, kita kayak dari beberapa agent-agent keselang kita integrasi di laptop itu terus di laptop buat misalnya tuh kita bagi jadi beberapa agent ada agent yang fokus buat ngereset terkait kebutuhan, misalkan dia reset terkait konten-konten itu apa sih yang bagus terus setelah itu dia dipindahin lah hasil ekstraksi data-nya ini terus ada satu agent yang kayak nge-drafting kira-kira isi kontennya tuh apa setelah itu kita sebagai manusia tuh pastinya gak bisa serta mertanggal apa sistem ini dong, ada nama equality kita tuh diagent namanya human in the loop, jadi kita tuh pastiin manusia tuh masih ada jadi kayak ini manusia cuma review doang oh kontennya udah bagus, diproses oleh agent selanjutnya dia bikin lah videonya dia tambahin subtitlenya editingnya terus dia langsung nge-upload otomatis ke youtube gitu itu bisa dia otomasi pak</w:t>
      </w:r>
    </w:p>
    <w:p>
      <w:pPr>
        <w:pStyle w:val="TranscriptTimestamp"/>
      </w:pPr>
      <w:r>
        <w:rPr>
          <w:rFonts w:ascii="Aptos" w:hAnsi="Aptos"/>
          <w:b/>
          <w:color w:val="5B3FE0"/>
          <w:sz w:val="17"/>
        </w:rPr>
        <w:t>00:38:04 - 00:40:00  |  Ucapan</w:t>
        <w:br/>
      </w:r>
      <w:r>
        <w:rPr>
          <w:rFonts w:ascii="Aptos" w:hAnsi="Aptos"/>
          <w:color w:val="20242B"/>
          <w:sz w:val="18"/>
        </w:rPr>
        <w:t>jadi kayak kita gak perlu pindahin sendiri dia kayak langsung nyalahin set-set-set jalan sendiri dan itu asalnya perimplementasi AI yang paling oke dan sekarang tuh emang kebaikan orang juga belajar juga sih pak N8 tuh semacam software pak kalau udah jadi produknya kita bisa integrasi ke hp juga akan kayak pakai telegram terus kita kirim pesan, terus sistemnya auto jalan sendiri data signal di bagiannya jadi cuma tinggal minta data signal di mana sama si N8 itu udah dapet apa-apa asisten pribadi sebenernya sih asisten pribadi yang kalau misalkan AI biasa kan semuanya saja ngobrol nih pak kalau misalkan kita bisa ngarancang asisten pribadi kita pake N8 itu banyak tugas yang bisa ditemukan misalkan bapak mungkin di bagian finance nih atau mungkin bapak suka main crypto nih tapi kan gak mungkin tiap hari bapak kita bisa otomasi kayak AI-nya tuh narik API tentang Bitcoin, DKK, terus dia tarik, terus dia bikin laporan kayak rekomendasi ini, ini, inside-nya, ini kalau misalkan kita kan banyak sekarang kan aplikasi dashboard analytics cuma kan kita kan kadang kan harus mutli-mutli kan kita gak selalu punya waktu buat ngeanalisis kan, tapi AI sekarang udah sepintar itu buat mampu anas-anas dan bantuan kita nanti kita juga berantem bantu kita kalau sekarang sepertinya dari AI nih ya kan biasa pake AI-nya apa?</w:t>
      </w:r>
    </w:p>
    <w:p>
      <w:pPr>
        <w:pStyle w:val="TranscriptTimestamp"/>
      </w:pPr>
      <w:r>
        <w:rPr>
          <w:rFonts w:ascii="Aptos" w:hAnsi="Aptos"/>
          <w:b/>
          <w:color w:val="5B3FE0"/>
          <w:sz w:val="17"/>
        </w:rPr>
        <w:t>00:40:01 - 00:42:00  |  Ucapan</w:t>
        <w:br/>
      </w:r>
      <w:r>
        <w:rPr>
          <w:rFonts w:ascii="Aptos" w:hAnsi="Aptos"/>
          <w:color w:val="20242B"/>
          <w:sz w:val="18"/>
        </w:rPr>
        <w:t>softwarenya apa? kalau buat, paling ngebantu tugas sehari-hari ya, paling kalau gak ccpt cloud, cuma kalau terkait bikin cloud bayar gak sih? cloud bayar sih cuma kalau misalkan bikin aplikasi misalkan bikin produk, model AI yang saya pasangin ke itu biasanya itu beragam contohnya itu yang paling populer itu queen bukan dolar ya? ini kayak model kecil yang mampu, ini model kecil yang bisa kita jalan sehari lokal, jadi kayak bapak gak perlu nyaliin internet model AI ini bisa bapak ajak ngobrol bisa bapak suruh ini itu dan sebagainya ccpt udah kayak temen deh kan cuma kan ccpt kan modelnya kan di server cloud mereka kan, jadi kalau internet kutus, kita gak bisa komunikasi contoh model AI yang aplikasi saya rancang nih, itu meskipun gak ada internet, bisa lah butuh GPU butuh laptop yang oke lah dia artisnya panik gak? kalau buat data collection sih bisa dan itu berhasil contohnya gimana nih, misalkan data-datanya misalkan kebocoran di area produksi ramai dua misalkan maksudnya pakai kamera sisi sih belum ngobrol kita masukin di story data aja misalkan ini workshop nih setiap bapak tuh setahun-tahun gak kan kita harus liat jadi kita cuma liat dengan HP kalau gitu</w:t>
      </w:r>
    </w:p>
    <w:p>
      <w:pPr>
        <w:pStyle w:val="TranscriptTimestamp"/>
      </w:pPr>
      <w:r>
        <w:rPr>
          <w:rFonts w:ascii="Aptos" w:hAnsi="Aptos"/>
          <w:b/>
          <w:color w:val="5B3FE0"/>
          <w:sz w:val="17"/>
        </w:rPr>
        <w:t>00:42:00 - 00:44:00  |  Ucapan</w:t>
        <w:br/>
      </w:r>
      <w:r>
        <w:rPr>
          <w:rFonts w:ascii="Aptos" w:hAnsi="Aptos"/>
          <w:color w:val="20242B"/>
          <w:sz w:val="18"/>
        </w:rPr>
        <w:t>workshopnya ya bapak ya masih tetep ada orang yang menginginkan input data baru di analisa iya iya, ada inputan datanya ya kan oh buat menganalisis itu bisa tapi di gabungin juga sama yang dari luar sama yang dari server data histori semua itu permasalahan bisa banget sih pak dan sekarang kan data set kan banyak ya mungkin kalau misalkan kita ccp data set yang punya case serupa itu bisa kita implementasi buat melatih modelnya kemarin juga dari pak maik itu sempet waktu day 1 itu ada 2 problem yang pak maik angkat juga selalunya itu kayak produk ini kan ada dokumen-dokumennya terus pas itu kan ada kebaruan dan gimana sih cara kita tau dengan ngompar itu langsung tau kebetulan kemarin udah nyoba bikin prototype-nya dan 3 hari udah jadi dan yep, gitu sih bisa kayak langsung jadi highlight semua perbuatan-perbuatan itu di highlight dan kalau dari polisi sendiri itu kalau dari kemarin ya di bahas pak maik sama pak maik saya nangkepnya bahwa disini sebenarnya implementasi itu bisa aja, cuma kayak terkait confidentialnya kan rahasian data datanya itu digundari dan kebetulan juga kan ada server perusahaan juga yang bisa ngejalanin model AI-nya, jadi kayak AI-nya tuh ya benar-benar cuma internal doang yang misalnya tapi kadang gini kalau tanah interpret itu kalau diodoh selesai udah gak lanjut lagi gitu lho</w:t>
      </w:r>
    </w:p>
    <w:p>
      <w:pPr>
        <w:pStyle w:val="TranscriptTimestamp"/>
      </w:pPr>
      <w:r>
        <w:rPr>
          <w:rFonts w:ascii="Aptos" w:hAnsi="Aptos"/>
          <w:b/>
          <w:color w:val="5B3FE0"/>
          <w:sz w:val="17"/>
        </w:rPr>
        <w:t>00:44:00 - 00:46:01  |  Ucapan</w:t>
        <w:br/>
      </w:r>
      <w:r>
        <w:rPr>
          <w:rFonts w:ascii="Aptos" w:hAnsi="Aptos"/>
          <w:color w:val="20242B"/>
          <w:sz w:val="18"/>
        </w:rPr>
        <w:t>gak ada yang mengutangkan lagi, kalau di pulau gaduh kan ibaratnya perusahaan kan masih setengah masih banyak lah yang panual itu bisa nanti berbantu dengan AI-nya peluangnya potensinya masih banyak saya lagi mikirin dengan terkait build-nya sama IPAL nih sebenarnya nih bagaimana saya bisa bikin AI gitu lho cuma modelnya seperti apa yang masih belum kebayang mungkin nanti kalau udah terjadi projectnya nanti bisa dianggap ke apa tapi diam aja bisa jadi apa dari elektro sebenarnya gak ada di mana-mana sih cuma baru pernah bikin 2 project aja tapi elektro juga ada hubungan dengan AI-nya juga kamu bikin programnya di 3 hardware-nya kalau bisa masuk elektro gimana? kalau bisa masuk elektro? sebenarnya lebih ke ke pepet ya? gak ada yang milian lain coba gimana ya kita ini tegang milian ke tiga ya? nggak sih dari manisnya gede ya? ceweknya berapa ada yang ada elektro? 16 dari? dari 48 pasti ada semua itu?</w:t>
      </w:r>
    </w:p>
    <w:p>
      <w:pPr>
        <w:pStyle w:val="TranscriptTimestamp"/>
      </w:pPr>
      <w:r>
        <w:rPr>
          <w:rFonts w:ascii="Aptos" w:hAnsi="Aptos"/>
          <w:b/>
          <w:color w:val="5B3FE0"/>
          <w:sz w:val="17"/>
        </w:rPr>
        <w:t>00:46:01 - 00:48:01  |  Ucapan</w:t>
        <w:br/>
      </w:r>
      <w:r>
        <w:rPr>
          <w:rFonts w:ascii="Aptos" w:hAnsi="Aptos"/>
          <w:color w:val="20242B"/>
          <w:sz w:val="18"/>
        </w:rPr>
        <w:t>maksudnya belum ada yang D.O D.O? hardware-nya lho jadi ya D.O masuk 60 orang bro dulu tinggal 20 seleksi A hardware-nya 3 itu tinggal 40 45 tinggal pasang gak ada yang D.O karena ada elektro itu kita gak ada apa ya kita gak bisa mensimulasi ini kan kalau AI-nya sedikit itu gak jelas ya bikin ini gak hardware-nya? gak ya? gak bikin alat ya? bikin alat cuma bikin buat project gitu lho akhirnya bikin project, kemarin baru bikin capstan design kemarin tuh ada project capstan design kan apa itu? sebenernya buat project aja sih buat melayan anggir oh barangnya ini kemarin baru bikin alat buat ngedeteksi kebocoran gas di dalam pipa jadi fokusnya kayak dikasih sensor di beberapa titik nanti bakal diirim notifikasi gitu kalau ada kebocoran di antar titik ini sama ini ini bisa juga selipin AI itu ya? itu? bisa itu jadi sebenernya gini siapa namanya gimana ya? ini kan dulu ada IT, ada elektro dulu sukses memilih nih saya beli elektro kenapa? karena di elektro itu pasti ada pengurus ramanya jadi pengurus ramanya ini nanti hubungannya sama AI itu karena AI itu panjangannya pak arti bisnis rasa judisannya apa? acerdasan buatan dan itu kan salah satu yang ada salah satu lofi lofi kayak salah satu ini jadi kalau di elektro ada namanya pasti tau gak? dari samar kan ada pasti logic tau gak? itu ada namanya</w:t>
      </w:r>
    </w:p>
    <w:p>
      <w:pPr>
        <w:pStyle w:val="TranscriptTimestamp"/>
      </w:pPr>
      <w:r>
        <w:rPr>
          <w:rFonts w:ascii="Aptos" w:hAnsi="Aptos"/>
          <w:b/>
          <w:color w:val="5B3FE0"/>
          <w:sz w:val="17"/>
        </w:rPr>
        <w:t>00:48:01 - 00:50:01  |  Ucapan</w:t>
        <w:br/>
      </w:r>
      <w:r>
        <w:rPr>
          <w:rFonts w:ascii="Aptos" w:hAnsi="Aptos"/>
          <w:color w:val="20242B"/>
          <w:sz w:val="18"/>
        </w:rPr>
        <w:t>Juryan Sarapiruan Juryan Sarapiruan? jadi kayak semacam apa ya? itu lofikanya lah lofik apa programnya itu lu pake model apa nih? dan tipe id ada lagi salah satunya adalah AI yang untuk kuala programnya ini Juryan Sarapiruan tau gak dia ada itu? Juryan Sarapiruan? Juryan Sarapiruan itu semacam AI tapi dia cara berpikirnya itu lho bro cuma kalau di elektro dia lembahan hardwarenya kurang bagus kenapa? karena gak belajar pakai kursi banyak kan teori dia lebih banyak yaudah yang penting jadi tapi kalau anak kursi dia bagus tuh bikin hardwarenya karena dia kan belajar good feeling dan sebagainya gak kalau kursi ini elektro kalau AI ini harusnya jadi satu jadi kursinya bagus ada pelajaran kalau anak kursi ini kebanyakan dia cuma main mekanikal jadi bukan terdua tapi elektro nya dia gak dalam biasanya kalau sebenarnya mechatronika dia gak ada ya kalau mechatronika itu dia belajar semua mechatronika sama informatis cuma anak kursi jadi ya cuma separuh kenapa ini elektro? ada apa? sharing apa yang bisa di... kemarin itu saya bersama yang semasa terawal tuh bikin ini alat pendeteksi banjir automatis gimana tuh? jadi itu sebenarnya</w:t>
      </w:r>
    </w:p>
    <w:p>
      <w:pPr>
        <w:pStyle w:val="TranscriptTimestamp"/>
      </w:pPr>
      <w:r>
        <w:rPr>
          <w:rFonts w:ascii="Aptos" w:hAnsi="Aptos"/>
          <w:b/>
          <w:color w:val="5B3FE0"/>
          <w:sz w:val="17"/>
        </w:rPr>
        <w:t>00:50:01 - 00:52:01  |  Ucapan</w:t>
        <w:br/>
      </w:r>
      <w:r>
        <w:rPr>
          <w:rFonts w:ascii="Aptos" w:hAnsi="Aptos"/>
          <w:color w:val="20242B"/>
          <w:sz w:val="18"/>
        </w:rPr>
        <w:t>kebanyakan kerjaan di Jawa itu tim leadernya ya lu kenapa yang kopi gitu bikin kopi ya enggak, kalau sebenernya dari sisi ini wiringnya cuma kalau dari otaknya kami bikin AI itu juga di trending pakai neural network data setnya oh raspberry pernah diajarin ceweknya tapi belum pernah mati sih pernah ringer sih gak ada gak ada gak tau, kebanyakan teri di PU elektro nya di PIDRO gak kepake yang kepake TSU nanti kelihatan kualitas maju anah banyak kelihatan yang... Fetomatic ada gak Fetomatic? Fetomatic juga di video kan angin ya ada pertanyaan gak? lu masih industri ya? industri apa? belajar apa? bisa dapat apa? bisa kasih apa? lu kebangsaan apa? apa? bisa juga bilangin saran apa dari engineering lemon factoring setelah-setelah apa ya? semuanya ada sih kak semuanya ada cuma kayak TRISULA jadi juga ada satu yang mau haji keminatannya apa ini? kalau di ambus aja sih gak ada keminatan terus? tapi semuanya kokin semuanya gak otomasi itu ada</w:t>
      </w:r>
    </w:p>
    <w:p>
      <w:pPr>
        <w:pStyle w:val="TranscriptTimestamp"/>
      </w:pPr>
      <w:r>
        <w:rPr>
          <w:rFonts w:ascii="Aptos" w:hAnsi="Aptos"/>
          <w:b/>
          <w:color w:val="5B3FE0"/>
          <w:sz w:val="17"/>
        </w:rPr>
        <w:t>00:52:01 - 00:54:00  |  Ucapan</w:t>
        <w:br/>
      </w:r>
      <w:r>
        <w:rPr>
          <w:rFonts w:ascii="Aptos" w:hAnsi="Aptos"/>
          <w:color w:val="20242B"/>
          <w:sz w:val="18"/>
        </w:rPr>
        <w:t>otomasi itu ada juga mesin ada juga? mesin ada juga termodinamikan gak? tombol diktris tipis fly chain budang karutak-karutak-karutak fasilitas terus sifu dikasih bumbunya dikit-git itu TRISULA tata-tata fasilitas gambar segala macem otokan dapet umamasi dapet semuanya takutnya gak ada disuruh jadi aklat iya sih kebanyakan kita jadi PIC segini kalau PIC itu peluang peluangnya kecil karena setiap setahun cuma berapa orang doang kalau dia jendernya gak lumayan ada lah bayar kemungkinan PIC juga belajar banyak PIC ada pertanyaan sampai sini gak? kenalan dulu nih kenalan dulu nih ada satu lagi namanya wujang wujang lagi berapa? ini staf project ini ada April dan V3 kalau mau naik-naik April kalau mau libah libah April libah April</w:t>
      </w:r>
    </w:p>
    <w:p>
      <w:pPr>
        <w:pStyle w:val="TranscriptTimestamp"/>
      </w:pPr>
      <w:r>
        <w:rPr>
          <w:rFonts w:ascii="Aptos" w:hAnsi="Aptos"/>
          <w:b/>
          <w:color w:val="5B3FE0"/>
          <w:sz w:val="17"/>
        </w:rPr>
        <w:t>00:54:00 - 00:54:24  |  Ucapan</w:t>
        <w:br/>
      </w:r>
      <w:r>
        <w:rPr>
          <w:rFonts w:ascii="Aptos" w:hAnsi="Aptos"/>
          <w:color w:val="20242B"/>
          <w:sz w:val="18"/>
        </w:rPr>
        <w:t>libah April jadi kalau ada ini terkait project kemarian nih di tengah wujang bagian operasional dia mau muter kemana? jadi kita simpan aja ya makasih ya pak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36E"/>
        <w:sz w:val="16"/>
      </w:rPr>
      <w:t>Generated from stored VoxTrace extraction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F636E"/>
        <w:sz w:val="16"/>
      </w:rPr>
      <w:t>VOXTRACE  /  EXTRACTION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5B3FE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5B3FE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B3FE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24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20242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Timestamp">
    <w:name w:val="Transcript Timestamp"/>
    <w:basedOn w:val="Normal"/>
    <w:pPr>
      <w:keepLines/>
      <w:spacing w:after="100" w:line="252" w:lineRule="auto"/>
    </w:pPr>
    <w:rPr>
      <w:rFonts w:ascii="Aptos" w:hAnsi="Aptos"/>
      <w:color w:val="2024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